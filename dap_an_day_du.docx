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D6D" w:rsidRDefault="00C42F35">
      <w:pPr>
        <w:pStyle w:val="Heading1"/>
      </w:pPr>
      <w:r>
        <w:t>Đáp án chi ti</w:t>
      </w:r>
      <w:r>
        <w:t>ế</w:t>
      </w:r>
      <w:r>
        <w:t xml:space="preserve">t </w:t>
      </w:r>
      <w:bookmarkStart w:id="0" w:name="_GoBack"/>
      <w:bookmarkEnd w:id="0"/>
    </w:p>
    <w:p w:rsidR="00BD3D6D" w:rsidRDefault="00C42F35">
      <w:r>
        <w:t>Câu 1: Ph</w:t>
      </w:r>
      <w:r>
        <w:t>ầ</w:t>
      </w:r>
      <w:r>
        <w:t>n đư</w:t>
      </w:r>
      <w:r>
        <w:t>ờ</w:t>
      </w:r>
      <w:r>
        <w:t>ng xe ch</w:t>
      </w:r>
      <w:r>
        <w:t>ạ</w:t>
      </w:r>
      <w:r>
        <w:t>y.</w:t>
      </w:r>
    </w:p>
    <w:p w:rsidR="00BD3D6D" w:rsidRDefault="00C42F35">
      <w:r>
        <w:t>Câu 2: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ph</w:t>
      </w:r>
      <w:r>
        <w:t>ầ</w:t>
      </w:r>
      <w:r>
        <w:t>n đư</w:t>
      </w:r>
      <w:r>
        <w:t>ờ</w:t>
      </w:r>
      <w:r>
        <w:t>ng xe ch</w:t>
      </w:r>
      <w:r>
        <w:t>ạ</w:t>
      </w:r>
      <w:r>
        <w:t>y đư</w:t>
      </w:r>
      <w:r>
        <w:t>ợ</w:t>
      </w:r>
      <w:r>
        <w:t>c chia theo chi</w:t>
      </w:r>
      <w:r>
        <w:t>ề</w:t>
      </w:r>
      <w:r>
        <w:t>u d</w:t>
      </w:r>
      <w:r>
        <w:t>ọ</w:t>
      </w:r>
      <w:r>
        <w:t>c c</w:t>
      </w:r>
      <w:r>
        <w:t>ủ</w:t>
      </w:r>
      <w:r>
        <w:t>a đư</w:t>
      </w:r>
      <w:r>
        <w:t>ờ</w:t>
      </w:r>
      <w:r>
        <w:t>ng, có đ</w:t>
      </w:r>
      <w:r>
        <w:t>ủ</w:t>
      </w:r>
      <w:r>
        <w:t xml:space="preserve"> chi</w:t>
      </w:r>
      <w:r>
        <w:t>ề</w:t>
      </w:r>
      <w:r>
        <w:t>u r</w:t>
      </w:r>
      <w:r>
        <w:t>ộ</w:t>
      </w:r>
      <w:r>
        <w:t>ng cho xe ch</w:t>
      </w:r>
      <w:r>
        <w:t>ạ</w:t>
      </w:r>
      <w:r>
        <w:t>y an toàn.</w:t>
      </w:r>
    </w:p>
    <w:p w:rsidR="00BD3D6D" w:rsidRDefault="00C42F35">
      <w:r>
        <w:t>Câu 3: Kh</w:t>
      </w:r>
      <w:r>
        <w:t>ổ</w:t>
      </w:r>
      <w:r>
        <w:t xml:space="preserve">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đư</w:t>
      </w:r>
      <w:r>
        <w:t>ờ</w:t>
      </w:r>
      <w:r>
        <w:t>ng b</w:t>
      </w:r>
      <w:r>
        <w:t>ộ</w:t>
      </w:r>
      <w:r>
        <w:t xml:space="preserve"> là kho</w:t>
      </w:r>
      <w:r>
        <w:t>ả</w:t>
      </w:r>
      <w:r>
        <w:t>ng tr</w:t>
      </w:r>
      <w:r>
        <w:t>ố</w:t>
      </w:r>
      <w:r>
        <w:t>ng có kích thư</w:t>
      </w:r>
      <w:r>
        <w:t>ớ</w:t>
      </w:r>
      <w:r>
        <w:t>c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</w:t>
      </w:r>
      <w:r>
        <w:t>chi</w:t>
      </w:r>
      <w:r>
        <w:t>ề</w:t>
      </w:r>
      <w:r>
        <w:t>u r</w:t>
      </w:r>
      <w:r>
        <w:t>ộ</w:t>
      </w:r>
      <w:r>
        <w:t>ng, chi</w:t>
      </w:r>
      <w:r>
        <w:t>ề</w:t>
      </w:r>
      <w:r>
        <w:t>u cao c</w:t>
      </w:r>
      <w:r>
        <w:t>ủ</w:t>
      </w:r>
      <w:r>
        <w:t>a đư</w:t>
      </w:r>
      <w:r>
        <w:t>ờ</w:t>
      </w:r>
      <w:r>
        <w:t>ng b</w:t>
      </w:r>
      <w:r>
        <w:t>ộ</w:t>
      </w:r>
      <w:r>
        <w:t xml:space="preserve"> đ</w:t>
      </w:r>
      <w:r>
        <w:t>ể</w:t>
      </w:r>
      <w:r>
        <w:t xml:space="preserve"> các xe, bao g</w:t>
      </w:r>
      <w:r>
        <w:t>ồ</w:t>
      </w:r>
      <w:r>
        <w:t>m c</w:t>
      </w:r>
      <w:r>
        <w:t>ả</w:t>
      </w:r>
      <w:r>
        <w:t xml:space="preserve"> hàng hoá x</w:t>
      </w:r>
      <w:r>
        <w:t>ế</w:t>
      </w:r>
      <w:r>
        <w:t>p trên xe đi qua đư</w:t>
      </w:r>
      <w:r>
        <w:t>ợ</w:t>
      </w:r>
      <w:r>
        <w:t>c an toàn và đư</w:t>
      </w:r>
      <w:r>
        <w:t>ợ</w:t>
      </w:r>
      <w:r>
        <w:t>c xác đ</w:t>
      </w:r>
      <w:r>
        <w:t>ị</w:t>
      </w:r>
      <w:r>
        <w:t>nh theo quy chu</w:t>
      </w:r>
      <w:r>
        <w:t>ẩ</w:t>
      </w:r>
      <w:r>
        <w:t>n, tiêu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đư</w:t>
      </w:r>
      <w:r>
        <w:t>ờ</w:t>
      </w:r>
      <w:r>
        <w:t>ng b</w:t>
      </w:r>
      <w:r>
        <w:t>ộ</w:t>
      </w:r>
      <w:r>
        <w:t>.</w:t>
      </w:r>
    </w:p>
    <w:p w:rsidR="00BD3D6D" w:rsidRDefault="00C42F35">
      <w:r>
        <w:t>Câu 4: Đ</w:t>
      </w:r>
      <w:r>
        <w:t>ể</w:t>
      </w:r>
      <w:r>
        <w:t xml:space="preserve"> phân chia ph</w:t>
      </w:r>
      <w:r>
        <w:t>ầ</w:t>
      </w:r>
      <w:r>
        <w:t>n đư</w:t>
      </w:r>
      <w:r>
        <w:t>ờ</w:t>
      </w:r>
      <w:r>
        <w:t>ng xe ch</w:t>
      </w:r>
      <w:r>
        <w:t>ạ</w:t>
      </w:r>
      <w:r>
        <w:t>y thành hai chi</w:t>
      </w:r>
      <w:r>
        <w:t>ề</w:t>
      </w:r>
      <w:r>
        <w:t>u riêng bi</w:t>
      </w:r>
      <w:r>
        <w:t>ệ</w:t>
      </w:r>
      <w:r>
        <w:t>t ho</w:t>
      </w:r>
      <w:r>
        <w:t>ặ</w:t>
      </w:r>
      <w:r>
        <w:t>c đ</w:t>
      </w:r>
      <w:r>
        <w:t>ể</w:t>
      </w:r>
      <w:r>
        <w:t xml:space="preserve"> phân chia ph</w:t>
      </w:r>
      <w:r>
        <w:t>ầ</w:t>
      </w:r>
      <w:r>
        <w:t>n đư</w:t>
      </w:r>
      <w:r>
        <w:t>ờ</w:t>
      </w:r>
      <w:r>
        <w:t>ng dành cho xe cơ gi</w:t>
      </w:r>
      <w:r>
        <w:t>ớ</w:t>
      </w:r>
      <w:r>
        <w:t>i và xe thô sơ ho</w:t>
      </w:r>
      <w:r>
        <w:t>ặ</w:t>
      </w:r>
      <w:r>
        <w:t>c c</w:t>
      </w:r>
      <w:r>
        <w:t>ủ</w:t>
      </w:r>
      <w:r>
        <w:t>a nhi</w:t>
      </w:r>
      <w:r>
        <w:t>ề</w:t>
      </w:r>
      <w:r>
        <w:t>u lo</w:t>
      </w:r>
      <w:r>
        <w:t>ạ</w:t>
      </w:r>
      <w:r>
        <w:t>i xe khác nhau trên cùng m</w:t>
      </w:r>
      <w:r>
        <w:t>ộ</w:t>
      </w:r>
      <w:r>
        <w:t>t chi</w:t>
      </w:r>
      <w:r>
        <w:t>ề</w:t>
      </w:r>
      <w:r>
        <w:t>u đư</w:t>
      </w:r>
      <w:r>
        <w:t>ờ</w:t>
      </w:r>
      <w:r>
        <w:t>ng.</w:t>
      </w:r>
    </w:p>
    <w:p w:rsidR="00BD3D6D" w:rsidRDefault="00C42F35">
      <w:r>
        <w:t>Câu 5: Là v</w:t>
      </w:r>
      <w:r>
        <w:t>ạ</w:t>
      </w:r>
      <w:r>
        <w:t>ch ch</w:t>
      </w:r>
      <w:r>
        <w:t>ỉ</w:t>
      </w:r>
      <w:r>
        <w:t xml:space="preserve"> s</w:t>
      </w:r>
      <w:r>
        <w:t>ự</w:t>
      </w:r>
      <w:r>
        <w:t xml:space="preserve"> phân chia làn đư</w:t>
      </w:r>
      <w:r>
        <w:t>ờ</w:t>
      </w:r>
      <w:r>
        <w:t>ng, v</w:t>
      </w:r>
      <w:r>
        <w:t>ị</w:t>
      </w:r>
      <w:r>
        <w:t xml:space="preserve"> trí ho</w:t>
      </w:r>
      <w:r>
        <w:t>ặ</w:t>
      </w:r>
      <w:r>
        <w:t>c hư</w:t>
      </w:r>
      <w:r>
        <w:t>ớ</w:t>
      </w:r>
      <w:r>
        <w:t>ng đi, v</w:t>
      </w:r>
      <w:r>
        <w:t>ị</w:t>
      </w:r>
      <w:r>
        <w:t xml:space="preserve"> trí d</w:t>
      </w:r>
      <w:r>
        <w:t>ừ</w:t>
      </w:r>
      <w:r>
        <w:t>ng l</w:t>
      </w:r>
      <w:r>
        <w:t>ạ</w:t>
      </w:r>
      <w:r>
        <w:t>i.</w:t>
      </w:r>
    </w:p>
    <w:p w:rsidR="00BD3D6D" w:rsidRDefault="00C42F35">
      <w:r>
        <w:t>Câu 6: Là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xe cơ gi</w:t>
      </w:r>
      <w:r>
        <w:t>ớ</w:t>
      </w:r>
      <w:r>
        <w:t>i,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xe thô sơ, ngư</w:t>
      </w:r>
      <w:r>
        <w:t>ờ</w:t>
      </w:r>
      <w:r>
        <w:t>i đi</w:t>
      </w:r>
      <w:r>
        <w:t>ề</w:t>
      </w:r>
      <w:r>
        <w:t>u</w:t>
      </w:r>
      <w:r>
        <w:t xml:space="preserve"> khi</w:t>
      </w:r>
      <w:r>
        <w:t>ể</w:t>
      </w:r>
      <w:r>
        <w:t>n xe máy chuyên dùng.</w:t>
      </w:r>
    </w:p>
    <w:p w:rsidR="00BD3D6D" w:rsidRDefault="00C42F35">
      <w:r>
        <w:t>Câu 7: Là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xe cơ gi</w:t>
      </w:r>
      <w:r>
        <w:t>ớ</w:t>
      </w:r>
      <w:r>
        <w:t>i.</w:t>
      </w:r>
    </w:p>
    <w:p w:rsidR="00BD3D6D" w:rsidRDefault="00C42F35">
      <w:r>
        <w:t>Câu 8: Xe ô tô; rơ moóc đư</w:t>
      </w:r>
      <w:r>
        <w:t>ợ</w:t>
      </w:r>
      <w:r>
        <w:t>c kéo b</w:t>
      </w:r>
      <w:r>
        <w:t>ở</w:t>
      </w:r>
      <w:r>
        <w:t>i xe ô tô; sơ mi rơ moóc đư</w:t>
      </w:r>
      <w:r>
        <w:t>ợ</w:t>
      </w:r>
      <w:r>
        <w:t>c kéo b</w:t>
      </w:r>
      <w:r>
        <w:t>ở</w:t>
      </w:r>
      <w:r>
        <w:t>i ô tô đ</w:t>
      </w:r>
      <w:r>
        <w:t>ầ</w:t>
      </w:r>
      <w:r>
        <w:t>u kéo; xe ch</w:t>
      </w:r>
      <w:r>
        <w:t>ở</w:t>
      </w:r>
      <w:r>
        <w:t xml:space="preserve"> ngư</w:t>
      </w:r>
      <w:r>
        <w:t>ờ</w:t>
      </w:r>
      <w:r>
        <w:t>i b</w:t>
      </w:r>
      <w:r>
        <w:t>ố</w:t>
      </w:r>
      <w:r>
        <w:t>n bánh có g</w:t>
      </w:r>
      <w:r>
        <w:t>ắ</w:t>
      </w:r>
      <w:r>
        <w:t>n đ</w:t>
      </w:r>
      <w:r>
        <w:t>ộ</w:t>
      </w:r>
      <w:r>
        <w:t>ng cơ; xe ch</w:t>
      </w:r>
      <w:r>
        <w:t>ở</w:t>
      </w:r>
      <w:r>
        <w:t xml:space="preserve"> hàng b</w:t>
      </w:r>
      <w:r>
        <w:t>ố</w:t>
      </w:r>
      <w:r>
        <w:t>n bánh có g</w:t>
      </w:r>
      <w:r>
        <w:t>ắ</w:t>
      </w:r>
      <w:r>
        <w:t>n đ</w:t>
      </w:r>
      <w:r>
        <w:t>ộ</w:t>
      </w:r>
      <w:r>
        <w:t>ng cơ; xe mô tô, xe g</w:t>
      </w:r>
      <w:r>
        <w:t>ắ</w:t>
      </w:r>
      <w:r>
        <w:t xml:space="preserve">n máy và các </w:t>
      </w:r>
      <w:r>
        <w:t>lo</w:t>
      </w:r>
      <w:r>
        <w:t>ạ</w:t>
      </w:r>
      <w:r>
        <w:t>i xe tương t</w:t>
      </w:r>
      <w:r>
        <w:t>ự</w:t>
      </w:r>
      <w:r>
        <w:t>.</w:t>
      </w:r>
    </w:p>
    <w:p w:rsidR="00BD3D6D" w:rsidRDefault="00C42F35">
      <w:r>
        <w:t>Câu 9: Xe đ</w:t>
      </w:r>
      <w:r>
        <w:t>ạ</w:t>
      </w:r>
      <w:r>
        <w:t>p, xe đ</w:t>
      </w:r>
      <w:r>
        <w:t>ạ</w:t>
      </w:r>
      <w:r>
        <w:t>p máy, xe đ</w:t>
      </w:r>
      <w:r>
        <w:t>ạ</w:t>
      </w:r>
      <w:r>
        <w:t>p đi</w:t>
      </w:r>
      <w:r>
        <w:t>ệ</w:t>
      </w:r>
      <w:r>
        <w:t>n; xe xích lô; xe lăn dùng cho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t; xe v</w:t>
      </w:r>
      <w:r>
        <w:t>ậ</w:t>
      </w:r>
      <w:r>
        <w:t>t nuôi kéo và các lo</w:t>
      </w:r>
      <w:r>
        <w:t>ạ</w:t>
      </w:r>
      <w:r>
        <w:t>i xe tương t</w:t>
      </w:r>
      <w:r>
        <w:t>ự</w:t>
      </w:r>
      <w:r>
        <w:t>.</w:t>
      </w:r>
    </w:p>
    <w:p w:rsidR="00BD3D6D" w:rsidRDefault="00C42F35">
      <w:r>
        <w:t>Câu 10: C</w:t>
      </w:r>
      <w:r>
        <w:t>ả</w:t>
      </w:r>
      <w:r>
        <w:t xml:space="preserve"> hai ý trên.</w:t>
      </w:r>
    </w:p>
    <w:p w:rsidR="00BD3D6D" w:rsidRDefault="00C42F35">
      <w:r>
        <w:t>Câu 11: C</w:t>
      </w:r>
      <w:r>
        <w:t>ả</w:t>
      </w:r>
      <w:r>
        <w:t xml:space="preserve"> hai ý trên.</w:t>
      </w:r>
    </w:p>
    <w:p w:rsidR="00BD3D6D" w:rsidRDefault="00C42F35">
      <w:r>
        <w:t>Câu 12: C</w:t>
      </w:r>
      <w:r>
        <w:t>ả</w:t>
      </w:r>
      <w:r>
        <w:t xml:space="preserve"> hai ý trên.</w:t>
      </w:r>
    </w:p>
    <w:p w:rsidR="00BD3D6D" w:rsidRDefault="00C42F35">
      <w:r>
        <w:t>Câu 13: Là C</w:t>
      </w:r>
      <w:r>
        <w:t>ả</w:t>
      </w:r>
      <w:r>
        <w:t>nh sát giao thông và ngư</w:t>
      </w:r>
      <w:r>
        <w:t>ờ</w:t>
      </w:r>
      <w:r>
        <w:t>i đư</w:t>
      </w:r>
      <w:r>
        <w:t>ợ</w:t>
      </w:r>
      <w:r>
        <w:t>c giao nhi</w:t>
      </w:r>
      <w:r>
        <w:t>ệ</w:t>
      </w:r>
      <w:r>
        <w:t>m v</w:t>
      </w:r>
      <w:r>
        <w:t>ụ</w:t>
      </w:r>
      <w:r>
        <w:t xml:space="preserve"> hư</w:t>
      </w:r>
      <w:r>
        <w:t>ớ</w:t>
      </w:r>
      <w:r>
        <w:t>ng d</w:t>
      </w:r>
      <w:r>
        <w:t>ẫ</w:t>
      </w:r>
      <w:r>
        <w:t>n giao thông trên đư</w:t>
      </w:r>
      <w:r>
        <w:t>ờ</w:t>
      </w:r>
      <w:r>
        <w:t>ng b</w:t>
      </w:r>
      <w:r>
        <w:t>ộ</w:t>
      </w:r>
      <w:r>
        <w:t>.</w:t>
      </w:r>
    </w:p>
    <w:p w:rsidR="00BD3D6D" w:rsidRDefault="00C42F35">
      <w:r>
        <w:t>Câu 14: Là tr</w:t>
      </w:r>
      <w:r>
        <w:t>ạ</w:t>
      </w:r>
      <w:r>
        <w:t>ng thái đ</w:t>
      </w:r>
      <w:r>
        <w:t>ứ</w:t>
      </w:r>
      <w:r>
        <w:t>ng yên t</w:t>
      </w:r>
      <w:r>
        <w:t>ạ</w:t>
      </w:r>
      <w:r>
        <w:t>m th</w:t>
      </w:r>
      <w:r>
        <w:t>ờ</w:t>
      </w:r>
      <w:r>
        <w:t>i c</w:t>
      </w:r>
      <w:r>
        <w:t>ủ</w:t>
      </w:r>
      <w:r>
        <w:t>a xe trong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c</w:t>
      </w:r>
      <w:r>
        <w:t>ầ</w:t>
      </w:r>
      <w:r>
        <w:t>n thi</w:t>
      </w:r>
      <w:r>
        <w:t>ế</w:t>
      </w:r>
      <w:r>
        <w:t>t đ</w:t>
      </w:r>
      <w:r>
        <w:t>ủ</w:t>
      </w:r>
      <w:r>
        <w:t xml:space="preserve"> đ</w:t>
      </w:r>
      <w:r>
        <w:t>ể</w:t>
      </w:r>
      <w:r>
        <w:t xml:space="preserve"> cho ngư</w:t>
      </w:r>
      <w:r>
        <w:t>ờ</w:t>
      </w:r>
      <w:r>
        <w:t>i lên xe, xu</w:t>
      </w:r>
      <w:r>
        <w:t>ố</w:t>
      </w:r>
      <w:r>
        <w:t>ng xe, x</w:t>
      </w:r>
      <w:r>
        <w:t>ế</w:t>
      </w:r>
      <w:r>
        <w:t>p d</w:t>
      </w:r>
      <w:r>
        <w:t>ỡ</w:t>
      </w:r>
      <w:r>
        <w:t xml:space="preserve"> hàng hóa, ki</w:t>
      </w:r>
      <w:r>
        <w:t>ể</w:t>
      </w:r>
      <w:r>
        <w:t>m tra k</w:t>
      </w:r>
      <w:r>
        <w:t>ỹ</w:t>
      </w:r>
      <w:r>
        <w:t xml:space="preserve"> thu</w:t>
      </w:r>
      <w:r>
        <w:t>ậ</w:t>
      </w:r>
      <w:r>
        <w:t>t xe ho</w:t>
      </w:r>
      <w:r>
        <w:t>ặ</w:t>
      </w:r>
      <w:r>
        <w:t>c ho</w:t>
      </w:r>
      <w:r>
        <w:t>ạ</w:t>
      </w:r>
      <w:r>
        <w:t>t đ</w:t>
      </w:r>
      <w:r>
        <w:t>ộ</w:t>
      </w:r>
      <w:r>
        <w:t>ng khác. Khi d</w:t>
      </w:r>
      <w:r>
        <w:t>ừ</w:t>
      </w:r>
      <w:r>
        <w:t>ng xe không đư</w:t>
      </w:r>
      <w:r>
        <w:t>ợ</w:t>
      </w:r>
      <w:r>
        <w:t>c t</w:t>
      </w:r>
      <w:r>
        <w:t>ắ</w:t>
      </w:r>
      <w:r>
        <w:t>t</w:t>
      </w:r>
      <w:r>
        <w:t xml:space="preserve"> máy và không đư</w:t>
      </w:r>
      <w:r>
        <w:t>ợ</w:t>
      </w:r>
      <w:r>
        <w:t>c r</w:t>
      </w:r>
      <w:r>
        <w:t>ờ</w:t>
      </w:r>
      <w:r>
        <w:t>i kh</w:t>
      </w:r>
      <w:r>
        <w:t>ỏ</w:t>
      </w:r>
      <w:r>
        <w:t>i v</w:t>
      </w:r>
      <w:r>
        <w:t>ị</w:t>
      </w:r>
      <w:r>
        <w:t xml:space="preserve"> trí lái, tr</w:t>
      </w:r>
      <w:r>
        <w:t>ừ</w:t>
      </w:r>
      <w:r>
        <w:t xml:space="preserve"> trư</w:t>
      </w:r>
      <w:r>
        <w:t>ờ</w:t>
      </w:r>
      <w:r>
        <w:t>ng h</w:t>
      </w:r>
      <w:r>
        <w:t>ợ</w:t>
      </w:r>
      <w:r>
        <w:t>p r</w:t>
      </w:r>
      <w:r>
        <w:t>ờ</w:t>
      </w:r>
      <w:r>
        <w:t>i kh</w:t>
      </w:r>
      <w:r>
        <w:t>ỏ</w:t>
      </w:r>
      <w:r>
        <w:t>i v</w:t>
      </w:r>
      <w:r>
        <w:t>ị</w:t>
      </w:r>
      <w:r>
        <w:t xml:space="preserve"> trí lái đ</w:t>
      </w:r>
      <w:r>
        <w:t>ể</w:t>
      </w:r>
      <w:r>
        <w:t xml:space="preserve"> đóng, m</w:t>
      </w:r>
      <w:r>
        <w:t>ở</w:t>
      </w:r>
      <w:r>
        <w:t xml:space="preserve"> c</w:t>
      </w:r>
      <w:r>
        <w:t>ử</w:t>
      </w:r>
      <w:r>
        <w:t>a xe, x</w:t>
      </w:r>
      <w:r>
        <w:t>ế</w:t>
      </w:r>
      <w:r>
        <w:t>p d</w:t>
      </w:r>
      <w:r>
        <w:t>ỡ</w:t>
      </w:r>
      <w:r>
        <w:t xml:space="preserve"> hàng hóa, ki</w:t>
      </w:r>
      <w:r>
        <w:t>ể</w:t>
      </w:r>
      <w:r>
        <w:t>m tra k</w:t>
      </w:r>
      <w:r>
        <w:t>ỹ</w:t>
      </w:r>
      <w:r>
        <w:t xml:space="preserve"> thu</w:t>
      </w:r>
      <w:r>
        <w:t>ậ</w:t>
      </w:r>
      <w:r>
        <w:t>t xe nhưng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phanh đ</w:t>
      </w:r>
      <w:r>
        <w:t>ỗ</w:t>
      </w:r>
      <w:r>
        <w:t xml:space="preserve"> xe ho</w:t>
      </w:r>
      <w:r>
        <w:t>ặ</w:t>
      </w:r>
      <w:r>
        <w:t>c th</w:t>
      </w:r>
      <w:r>
        <w:t>ự</w:t>
      </w:r>
      <w:r>
        <w:t>c hi</w:t>
      </w:r>
      <w:r>
        <w:t>ệ</w:t>
      </w:r>
      <w:r>
        <w:t>n bi</w:t>
      </w:r>
      <w:r>
        <w:t>ệ</w:t>
      </w:r>
      <w:r>
        <w:t>n pháp an toàn khác.</w:t>
      </w:r>
    </w:p>
    <w:p w:rsidR="00BD3D6D" w:rsidRDefault="00C42F35">
      <w:r>
        <w:t>Câu 15: Là tr</w:t>
      </w:r>
      <w:r>
        <w:t>ạ</w:t>
      </w:r>
      <w:r>
        <w:t>ng thái đ</w:t>
      </w:r>
      <w:r>
        <w:t>ứ</w:t>
      </w:r>
      <w:r>
        <w:t>ng yên c</w:t>
      </w:r>
      <w:r>
        <w:t>ủ</w:t>
      </w:r>
      <w:r>
        <w:t>a xe không gi</w:t>
      </w:r>
      <w:r>
        <w:t>ớ</w:t>
      </w:r>
      <w:r>
        <w:t>i h</w:t>
      </w:r>
      <w:r>
        <w:t>ạ</w:t>
      </w:r>
      <w:r>
        <w:t xml:space="preserve">n </w:t>
      </w:r>
      <w:r>
        <w:t>th</w:t>
      </w:r>
      <w:r>
        <w:t>ờ</w:t>
      </w:r>
      <w:r>
        <w:t>i gian. Khi đ</w:t>
      </w:r>
      <w:r>
        <w:t>ỗ</w:t>
      </w:r>
      <w:r>
        <w:t xml:space="preserve"> xe,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phương ti</w:t>
      </w:r>
      <w:r>
        <w:t>ệ</w:t>
      </w:r>
      <w:r>
        <w:t>n tham gia giao thông đư</w:t>
      </w:r>
      <w:r>
        <w:t>ờ</w:t>
      </w:r>
      <w:r>
        <w:t>ng b</w:t>
      </w:r>
      <w:r>
        <w:t>ộ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r</w:t>
      </w:r>
      <w:r>
        <w:t>ờ</w:t>
      </w:r>
      <w:r>
        <w:t>i kh</w:t>
      </w:r>
      <w:r>
        <w:t>ỏ</w:t>
      </w:r>
      <w:r>
        <w:t>i xe khi đã s</w:t>
      </w:r>
      <w:r>
        <w:t>ử</w:t>
      </w:r>
      <w:r>
        <w:t xml:space="preserve"> d</w:t>
      </w:r>
      <w:r>
        <w:t>ụ</w:t>
      </w:r>
      <w:r>
        <w:t>ng phanh đ</w:t>
      </w:r>
      <w:r>
        <w:t>ỗ</w:t>
      </w:r>
      <w:r>
        <w:t xml:space="preserve"> xe </w:t>
      </w:r>
      <w:r>
        <w:lastRenderedPageBreak/>
        <w:t>ho</w:t>
      </w:r>
      <w:r>
        <w:t>ặ</w:t>
      </w:r>
      <w:r>
        <w:t>c th</w:t>
      </w:r>
      <w:r>
        <w:t>ự</w:t>
      </w:r>
      <w:r>
        <w:t>c hi</w:t>
      </w:r>
      <w:r>
        <w:t>ệ</w:t>
      </w:r>
      <w:r>
        <w:t>n bi</w:t>
      </w:r>
      <w:r>
        <w:t>ệ</w:t>
      </w:r>
      <w:r>
        <w:t>n pháp an toàn khác. Xe đ</w:t>
      </w:r>
      <w:r>
        <w:t>ỗ</w:t>
      </w:r>
      <w:r>
        <w:t xml:space="preserve"> trên đo</w:t>
      </w:r>
      <w:r>
        <w:t>ạ</w:t>
      </w:r>
      <w:r>
        <w:t>n đư</w:t>
      </w:r>
      <w:r>
        <w:t>ờ</w:t>
      </w:r>
      <w:r>
        <w:t>ng d</w:t>
      </w:r>
      <w:r>
        <w:t>ố</w:t>
      </w:r>
      <w:r>
        <w:t>c ph</w:t>
      </w:r>
      <w:r>
        <w:t>ả</w:t>
      </w:r>
      <w:r>
        <w:t>i đánh lái v</w:t>
      </w:r>
      <w:r>
        <w:t>ề</w:t>
      </w:r>
      <w:r>
        <w:t xml:space="preserve"> phía l</w:t>
      </w:r>
      <w:r>
        <w:t>ề</w:t>
      </w:r>
      <w:r>
        <w:t xml:space="preserve"> đư</w:t>
      </w:r>
      <w:r>
        <w:t>ờ</w:t>
      </w:r>
      <w:r>
        <w:t>ng, chèn bánh.</w:t>
      </w:r>
    </w:p>
    <w:p w:rsidR="00BD3D6D" w:rsidRDefault="00C42F35">
      <w:r>
        <w:t>Câu 16: Là m</w:t>
      </w:r>
      <w:r>
        <w:t>ộ</w:t>
      </w:r>
      <w:r>
        <w:t>t c</w:t>
      </w:r>
      <w:r>
        <w:t>ấ</w:t>
      </w:r>
      <w:r>
        <w:t>p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đư</w:t>
      </w:r>
      <w:r>
        <w:t>ờ</w:t>
      </w:r>
      <w:r>
        <w:t>ng b</w:t>
      </w:r>
      <w:r>
        <w:t>ộ</w:t>
      </w:r>
      <w:r>
        <w:t>, ch</w:t>
      </w:r>
      <w:r>
        <w:t>ỉ</w:t>
      </w:r>
      <w:r>
        <w:t xml:space="preserve"> dành cho m</w:t>
      </w:r>
      <w:r>
        <w:t>ộ</w:t>
      </w:r>
      <w:r>
        <w:t>t s</w:t>
      </w:r>
      <w:r>
        <w:t>ố</w:t>
      </w:r>
      <w:r>
        <w:t xml:space="preserve"> lo</w:t>
      </w:r>
      <w:r>
        <w:t>ạ</w:t>
      </w:r>
      <w:r>
        <w:t>i xe cơ gi</w:t>
      </w:r>
      <w:r>
        <w:t>ớ</w:t>
      </w:r>
      <w:r>
        <w:t>i, xe máy chuyên dùng tham gia giao thông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 Có d</w:t>
      </w:r>
      <w:r>
        <w:t>ả</w:t>
      </w:r>
      <w:r>
        <w:t>i phân cách phân chia hai chi</w:t>
      </w:r>
      <w:r>
        <w:t>ề</w:t>
      </w:r>
      <w:r>
        <w:t>u xe ch</w:t>
      </w:r>
      <w:r>
        <w:t>ạ</w:t>
      </w:r>
      <w:r>
        <w:t>y riêng bi</w:t>
      </w:r>
      <w:r>
        <w:t>ệ</w:t>
      </w:r>
      <w:r>
        <w:t>t, không giao nhau cùng m</w:t>
      </w:r>
      <w:r>
        <w:t>ứ</w:t>
      </w:r>
      <w:r>
        <w:t>c v</w:t>
      </w:r>
      <w:r>
        <w:t>ớ</w:t>
      </w:r>
      <w:r>
        <w:t>i m</w:t>
      </w:r>
      <w:r>
        <w:t>ộ</w:t>
      </w:r>
      <w:r>
        <w:t>t ho</w:t>
      </w:r>
      <w:r>
        <w:t>ặ</w:t>
      </w:r>
      <w:r>
        <w:t>c các đư</w:t>
      </w:r>
      <w:r>
        <w:t>ờ</w:t>
      </w:r>
      <w:r>
        <w:t>ng khác, ch</w:t>
      </w:r>
      <w:r>
        <w:t>ỉ</w:t>
      </w:r>
      <w:r>
        <w:t xml:space="preserve"> cho xe ra, vào</w:t>
      </w:r>
      <w:r>
        <w:t xml:space="preserve"> </w:t>
      </w:r>
      <w:r>
        <w:t>ở</w:t>
      </w:r>
      <w:r>
        <w:t xml:space="preserve"> nh</w:t>
      </w:r>
      <w:r>
        <w:t>ữ</w:t>
      </w:r>
      <w:r>
        <w:t>ng đi</w:t>
      </w:r>
      <w:r>
        <w:t>ể</w:t>
      </w:r>
      <w:r>
        <w:t>m nh</w:t>
      </w:r>
      <w:r>
        <w:t>ấ</w:t>
      </w:r>
      <w:r>
        <w:t>t đ</w:t>
      </w:r>
      <w:r>
        <w:t>ị</w:t>
      </w:r>
      <w:r>
        <w:t>nh. Có hàng rào b</w:t>
      </w:r>
      <w:r>
        <w:t>ả</w:t>
      </w:r>
      <w:r>
        <w:t>o v</w:t>
      </w:r>
      <w:r>
        <w:t>ệ</w:t>
      </w:r>
      <w:r>
        <w:t>, trang thi</w:t>
      </w:r>
      <w:r>
        <w:t>ế</w:t>
      </w:r>
      <w:r>
        <w:t>t b</w:t>
      </w:r>
      <w:r>
        <w:t>ị</w:t>
      </w:r>
      <w:r>
        <w:t xml:space="preserve"> ph</w:t>
      </w:r>
      <w:r>
        <w:t>ụ</w:t>
      </w:r>
      <w:r>
        <w:t>c v</w:t>
      </w:r>
      <w:r>
        <w:t>ụ</w:t>
      </w:r>
      <w:r>
        <w:t>, b</w:t>
      </w:r>
      <w:r>
        <w:t>ả</w:t>
      </w:r>
      <w:r>
        <w:t>o đ</w:t>
      </w:r>
      <w:r>
        <w:t>ả</w:t>
      </w:r>
      <w:r>
        <w:t>m giao thông liên t</w:t>
      </w:r>
      <w:r>
        <w:t>ụ</w:t>
      </w:r>
      <w:r>
        <w:t>c, an toàn, rút ng</w:t>
      </w:r>
      <w:r>
        <w:t>ắ</w:t>
      </w:r>
      <w:r>
        <w:t>n th</w:t>
      </w:r>
      <w:r>
        <w:t>ờ</w:t>
      </w:r>
      <w:r>
        <w:t>i gian hành trình.</w:t>
      </w:r>
    </w:p>
    <w:p w:rsidR="00BD3D6D" w:rsidRDefault="00C42F35">
      <w:r>
        <w:t>Câu 17: Là thi</w:t>
      </w:r>
      <w:r>
        <w:t>ế</w:t>
      </w:r>
      <w:r>
        <w:t>t b</w:t>
      </w:r>
      <w:r>
        <w:t>ị</w:t>
      </w:r>
      <w:r>
        <w:t xml:space="preserve"> có đ</w:t>
      </w:r>
      <w:r>
        <w:t>ủ</w:t>
      </w:r>
      <w:r>
        <w:t xml:space="preserve"> kh</w:t>
      </w:r>
      <w:r>
        <w:t>ả</w:t>
      </w:r>
      <w:r>
        <w:t xml:space="preserve"> năng b</w:t>
      </w:r>
      <w:r>
        <w:t>ả</w:t>
      </w:r>
      <w:r>
        <w:t>o đ</w:t>
      </w:r>
      <w:r>
        <w:t>ả</w:t>
      </w:r>
      <w:r>
        <w:t>m an toàn cho tr</w:t>
      </w:r>
      <w:r>
        <w:t>ẻ</w:t>
      </w:r>
      <w:r>
        <w:t xml:space="preserve"> em </w:t>
      </w:r>
      <w:r>
        <w:t>ở</w:t>
      </w:r>
      <w:r>
        <w:t xml:space="preserve"> tư th</w:t>
      </w:r>
      <w:r>
        <w:t>ế</w:t>
      </w:r>
      <w:r>
        <w:t xml:space="preserve"> ng</w:t>
      </w:r>
      <w:r>
        <w:t>ồ</w:t>
      </w:r>
      <w:r>
        <w:t>i ho</w:t>
      </w:r>
      <w:r>
        <w:t>ặ</w:t>
      </w:r>
      <w:r>
        <w:t>c n</w:t>
      </w:r>
      <w:r>
        <w:t>ằ</w:t>
      </w:r>
      <w:r>
        <w:t>m trên xe ô tô,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nguy cơ ch</w:t>
      </w:r>
      <w:r>
        <w:t>ấ</w:t>
      </w:r>
      <w:r>
        <w:t>n thương cho ngư</w:t>
      </w:r>
      <w:r>
        <w:t>ờ</w:t>
      </w:r>
      <w:r>
        <w:t>i dùng trong trư</w:t>
      </w:r>
      <w:r>
        <w:t>ờ</w:t>
      </w:r>
      <w:r>
        <w:t>ng h</w:t>
      </w:r>
      <w:r>
        <w:t>ợ</w:t>
      </w:r>
      <w:r>
        <w:t>p x</w:t>
      </w:r>
      <w:r>
        <w:t>ả</w:t>
      </w:r>
      <w:r>
        <w:t>y ra va ch</w:t>
      </w:r>
      <w:r>
        <w:t>ạ</w:t>
      </w:r>
      <w:r>
        <w:t>m ho</w:t>
      </w:r>
      <w:r>
        <w:t>ặ</w:t>
      </w:r>
      <w:r>
        <w:t>c xe ô tô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đ</w:t>
      </w:r>
      <w:r>
        <w:t>ộ</w:t>
      </w:r>
      <w:r>
        <w:t>t ng</w:t>
      </w:r>
      <w:r>
        <w:t>ộ</w:t>
      </w:r>
      <w:r>
        <w:t>t, b</w:t>
      </w:r>
      <w:r>
        <w:t>ằ</w:t>
      </w:r>
      <w:r>
        <w:t>ng cách h</w:t>
      </w:r>
      <w:r>
        <w:t>ạ</w:t>
      </w:r>
      <w:r>
        <w:t>n ch</w:t>
      </w:r>
      <w:r>
        <w:t>ế</w:t>
      </w:r>
      <w:r>
        <w:t xml:space="preserve"> s</w:t>
      </w:r>
      <w:r>
        <w:t>ự</w:t>
      </w:r>
      <w:r>
        <w:t xml:space="preserve"> di chuy</w:t>
      </w:r>
      <w:r>
        <w:t>ể</w:t>
      </w:r>
      <w:r>
        <w:t>n c</w:t>
      </w:r>
      <w:r>
        <w:t>ủ</w:t>
      </w:r>
      <w:r>
        <w:t>a cơ th</w:t>
      </w:r>
      <w:r>
        <w:t>ể</w:t>
      </w:r>
      <w:r>
        <w:t xml:space="preserve"> tr</w:t>
      </w:r>
      <w:r>
        <w:t>ẻ</w:t>
      </w:r>
      <w:r>
        <w:t xml:space="preserve"> em.</w:t>
      </w:r>
    </w:p>
    <w:p w:rsidR="00BD3D6D" w:rsidRDefault="00C42F35">
      <w:r>
        <w:t>Câu 18: Đư</w:t>
      </w:r>
      <w:r>
        <w:t>ờ</w:t>
      </w:r>
      <w:r>
        <w:t>ng chính, đư</w:t>
      </w:r>
      <w:r>
        <w:t>ờ</w:t>
      </w:r>
      <w:r>
        <w:t>ng nhánh, đư</w:t>
      </w:r>
      <w:r>
        <w:t>ờ</w:t>
      </w:r>
      <w:r>
        <w:t>ng gom, đư</w:t>
      </w:r>
      <w:r>
        <w:t>ờ</w:t>
      </w:r>
      <w:r>
        <w:t>ng bên, đư</w:t>
      </w:r>
      <w:r>
        <w:t>ờ</w:t>
      </w:r>
      <w:r>
        <w:t>ng dành cho giao thông công c</w:t>
      </w:r>
      <w:r>
        <w:t>ộ</w:t>
      </w:r>
      <w:r>
        <w:t>ng, đư</w:t>
      </w:r>
      <w:r>
        <w:t>ờ</w:t>
      </w:r>
      <w:r>
        <w:t>ng n</w:t>
      </w:r>
      <w:r>
        <w:t>ộ</w:t>
      </w:r>
      <w:r>
        <w:t>i b</w:t>
      </w:r>
      <w:r>
        <w:t>ộ</w:t>
      </w:r>
      <w:r>
        <w:t>, đư</w:t>
      </w:r>
      <w:r>
        <w:t>ờ</w:t>
      </w:r>
      <w:r>
        <w:t>ng dành riêng cho ngư</w:t>
      </w:r>
      <w:r>
        <w:t>ờ</w:t>
      </w:r>
      <w:r>
        <w:t>i đi b</w:t>
      </w:r>
      <w:r>
        <w:t>ộ</w:t>
      </w:r>
      <w:r>
        <w:t>, ngư</w:t>
      </w:r>
      <w:r>
        <w:t>ờ</w:t>
      </w:r>
      <w:r>
        <w:t>i đi xe đ</w:t>
      </w:r>
      <w:r>
        <w:t>ạ</w:t>
      </w:r>
      <w:r>
        <w:t>p và các đư</w:t>
      </w:r>
      <w:r>
        <w:t>ờ</w:t>
      </w:r>
      <w:r>
        <w:t>ng khác.</w:t>
      </w:r>
    </w:p>
    <w:p w:rsidR="00BD3D6D" w:rsidRDefault="00C42F35">
      <w:r>
        <w:t>Câu 19: R</w:t>
      </w:r>
      <w:r>
        <w:t>ả</w:t>
      </w:r>
      <w:r>
        <w:t>i v</w:t>
      </w:r>
      <w:r>
        <w:t>ậ</w:t>
      </w:r>
      <w:r>
        <w:t>t s</w:t>
      </w:r>
      <w:r>
        <w:t>ắ</w:t>
      </w:r>
      <w:r>
        <w:t>c nh</w:t>
      </w:r>
      <w:r>
        <w:t>ọ</w:t>
      </w:r>
      <w:r>
        <w:t>n, đ</w:t>
      </w:r>
      <w:r>
        <w:t>ổ</w:t>
      </w:r>
      <w:r>
        <w:t xml:space="preserve"> ch</w:t>
      </w:r>
      <w:r>
        <w:t>ấ</w:t>
      </w:r>
      <w:r>
        <w:t>t gây trơn trư</w:t>
      </w:r>
      <w:r>
        <w:t>ợ</w:t>
      </w:r>
      <w:r>
        <w:t>t trên đư</w:t>
      </w:r>
      <w:r>
        <w:t>ờ</w:t>
      </w:r>
      <w:r>
        <w:t>ng b</w:t>
      </w:r>
      <w:r>
        <w:t>ộ</w:t>
      </w:r>
      <w:r>
        <w:t>.</w:t>
      </w:r>
    </w:p>
    <w:p w:rsidR="00BD3D6D" w:rsidRDefault="00C42F35">
      <w:r>
        <w:t>Câu 20: C</w:t>
      </w:r>
      <w:r>
        <w:t>ả</w:t>
      </w:r>
      <w:r>
        <w:t xml:space="preserve"> hai ý trên.</w:t>
      </w:r>
    </w:p>
    <w:p w:rsidR="00BD3D6D" w:rsidRDefault="00C42F35">
      <w:r>
        <w:t>Câu 21: Đư</w:t>
      </w:r>
      <w:r>
        <w:t>ợ</w:t>
      </w:r>
      <w:r>
        <w:t>c cơ quan có th</w:t>
      </w:r>
      <w:r>
        <w:t>ẩ</w:t>
      </w:r>
      <w:r>
        <w:t>m quy</w:t>
      </w:r>
      <w:r>
        <w:t>ề</w:t>
      </w:r>
      <w:r>
        <w:t>n c</w:t>
      </w:r>
      <w:r>
        <w:t>ấ</w:t>
      </w:r>
      <w:r>
        <w:t>p phép.</w:t>
      </w:r>
    </w:p>
    <w:p w:rsidR="00BD3D6D" w:rsidRDefault="00C42F35">
      <w:r>
        <w:t>Câu 22: Tùy theo m</w:t>
      </w:r>
      <w:r>
        <w:t>ứ</w:t>
      </w:r>
      <w:r>
        <w:t>c đ</w:t>
      </w:r>
      <w:r>
        <w:t>ộ</w:t>
      </w:r>
      <w:r>
        <w:t xml:space="preserve"> c</w:t>
      </w:r>
      <w:r>
        <w:t>ủ</w:t>
      </w:r>
      <w:r>
        <w:t>a hành vi vi ph</w:t>
      </w:r>
      <w:r>
        <w:t>ạ</w:t>
      </w:r>
      <w:r>
        <w:t>m có th</w:t>
      </w:r>
      <w:r>
        <w:t>ể</w:t>
      </w:r>
      <w:r>
        <w:t xml:space="preserve"> b</w:t>
      </w:r>
      <w:r>
        <w:t>ị</w:t>
      </w:r>
      <w:r>
        <w:t xml:space="preserve"> x</w:t>
      </w:r>
      <w:r>
        <w:t>ử</w:t>
      </w:r>
      <w:r>
        <w:t xml:space="preserve"> lý hành chính ho</w:t>
      </w:r>
      <w:r>
        <w:t>ặ</w:t>
      </w:r>
      <w:r>
        <w:t>c x</w:t>
      </w:r>
      <w:r>
        <w:t>ử</w:t>
      </w:r>
      <w:r>
        <w:t xml:space="preserve"> lý hình s</w:t>
      </w:r>
      <w:r>
        <w:t>ự</w:t>
      </w:r>
      <w:r>
        <w:t>.</w:t>
      </w:r>
    </w:p>
    <w:p w:rsidR="00BD3D6D" w:rsidRDefault="00C42F35">
      <w:r>
        <w:t>Câu 23: C</w:t>
      </w:r>
      <w:r>
        <w:t>ả</w:t>
      </w:r>
      <w:r>
        <w:t xml:space="preserve"> hai ý trên.</w:t>
      </w:r>
    </w:p>
    <w:p w:rsidR="00BD3D6D" w:rsidRDefault="00C42F35">
      <w:r>
        <w:t>Câu 24: B</w:t>
      </w:r>
      <w:r>
        <w:t>ị</w:t>
      </w:r>
      <w:r>
        <w:t xml:space="preserve"> nghiêm c</w:t>
      </w:r>
      <w:r>
        <w:t>ấ</w:t>
      </w:r>
      <w:r>
        <w:t>m.</w:t>
      </w:r>
    </w:p>
    <w:p w:rsidR="00BD3D6D" w:rsidRDefault="00C42F35">
      <w:r>
        <w:t>Câu 25: C</w:t>
      </w:r>
      <w:r>
        <w:t>ả</w:t>
      </w:r>
      <w:r>
        <w:t xml:space="preserve"> hai ý trên.</w:t>
      </w:r>
    </w:p>
    <w:p w:rsidR="00BD3D6D" w:rsidRDefault="00C42F35">
      <w:r>
        <w:t>Câu 26: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xe ô tô, xe mô tô, xe đ</w:t>
      </w:r>
      <w:r>
        <w:t>ạ</w:t>
      </w:r>
      <w:r>
        <w:t>p, xe g</w:t>
      </w:r>
      <w:r>
        <w:t>ắ</w:t>
      </w:r>
      <w:r>
        <w:t>n máy.</w:t>
      </w:r>
    </w:p>
    <w:p w:rsidR="00BD3D6D" w:rsidRDefault="00C42F35">
      <w:r>
        <w:t>Câu 27: C</w:t>
      </w:r>
      <w:r>
        <w:t>ả</w:t>
      </w:r>
      <w:r>
        <w:t xml:space="preserve"> ba ý trên.</w:t>
      </w:r>
    </w:p>
    <w:p w:rsidR="00BD3D6D" w:rsidRDefault="00C42F35">
      <w:r>
        <w:t>Câu 28: C</w:t>
      </w:r>
      <w:r>
        <w:t>ả</w:t>
      </w:r>
      <w:r>
        <w:t xml:space="preserve"> hai ý trên.</w:t>
      </w:r>
    </w:p>
    <w:p w:rsidR="00BD3D6D" w:rsidRDefault="00C42F35">
      <w:r>
        <w:t>Câu 29: C</w:t>
      </w:r>
      <w:r>
        <w:t>ả</w:t>
      </w:r>
      <w:r>
        <w:t>i t</w:t>
      </w:r>
      <w:r>
        <w:t>ạ</w:t>
      </w:r>
      <w:r>
        <w:t>o trái phép; c</w:t>
      </w:r>
      <w:r>
        <w:t>ố</w:t>
      </w:r>
      <w:r>
        <w:t xml:space="preserve"> ý </w:t>
      </w:r>
      <w:r>
        <w:t>can thi</w:t>
      </w:r>
      <w:r>
        <w:t>ệ</w:t>
      </w:r>
      <w:r>
        <w:t>p làm sai l</w:t>
      </w:r>
      <w:r>
        <w:t>ệ</w:t>
      </w:r>
      <w:r>
        <w:t>ch ch</w:t>
      </w:r>
      <w:r>
        <w:t>ỉ</w:t>
      </w:r>
      <w:r>
        <w:t xml:space="preserve"> s</w:t>
      </w:r>
      <w:r>
        <w:t>ố</w:t>
      </w:r>
      <w:r>
        <w:t xml:space="preserve"> trên đ</w:t>
      </w:r>
      <w:r>
        <w:t>ồ</w:t>
      </w:r>
      <w:r>
        <w:t>ng h</w:t>
      </w:r>
      <w:r>
        <w:t>ồ</w:t>
      </w:r>
      <w:r>
        <w:t xml:space="preserve"> báo quãng đư</w:t>
      </w:r>
      <w:r>
        <w:t>ờ</w:t>
      </w:r>
      <w:r>
        <w:t>ng đã ch</w:t>
      </w:r>
      <w:r>
        <w:t>ạ</w:t>
      </w:r>
      <w:r>
        <w:t>y c</w:t>
      </w:r>
      <w:r>
        <w:t>ủ</w:t>
      </w:r>
      <w:r>
        <w:t>a xe ô tô; c</w:t>
      </w:r>
      <w:r>
        <w:t>ắ</w:t>
      </w:r>
      <w:r>
        <w:t>t, hàn, t</w:t>
      </w:r>
      <w:r>
        <w:t>ẩ</w:t>
      </w:r>
      <w:r>
        <w:t>y xóa, đ</w:t>
      </w:r>
      <w:r>
        <w:t>ụ</w:t>
      </w:r>
      <w:r>
        <w:t>c s</w:t>
      </w:r>
      <w:r>
        <w:t>ử</w:t>
      </w:r>
      <w:r>
        <w:t>a, đóng l</w:t>
      </w:r>
      <w:r>
        <w:t>ạ</w:t>
      </w:r>
      <w:r>
        <w:t>i trái phép s</w:t>
      </w:r>
      <w:r>
        <w:t>ố</w:t>
      </w:r>
      <w:r>
        <w:t xml:space="preserve"> khung, s</w:t>
      </w:r>
      <w:r>
        <w:t>ố</w:t>
      </w:r>
      <w:r>
        <w:t xml:space="preserve"> đ</w:t>
      </w:r>
      <w:r>
        <w:t>ộ</w:t>
      </w:r>
      <w:r>
        <w:t>ng cơ c</w:t>
      </w:r>
      <w:r>
        <w:t>ủ</w:t>
      </w:r>
      <w:r>
        <w:t>a xe cơ gi</w:t>
      </w:r>
      <w:r>
        <w:t>ớ</w:t>
      </w:r>
      <w:r>
        <w:t>i, xe máy chuyên dùng.</w:t>
      </w:r>
    </w:p>
    <w:p w:rsidR="00BD3D6D" w:rsidRDefault="00C42F35">
      <w:r>
        <w:t>Câu 30: C</w:t>
      </w:r>
      <w:r>
        <w:t>ả</w:t>
      </w:r>
      <w:r>
        <w:t xml:space="preserve"> hai ý trên.</w:t>
      </w:r>
    </w:p>
    <w:p w:rsidR="00BD3D6D" w:rsidRDefault="00C42F35">
      <w:r>
        <w:t>Câu 31: B</w:t>
      </w:r>
      <w:r>
        <w:t>ị</w:t>
      </w:r>
      <w:r>
        <w:t xml:space="preserve"> nghiêm c</w:t>
      </w:r>
      <w:r>
        <w:t>ấ</w:t>
      </w:r>
      <w:r>
        <w:t>m.</w:t>
      </w:r>
    </w:p>
    <w:p w:rsidR="00BD3D6D" w:rsidRDefault="00C42F35">
      <w:r>
        <w:t>Câu 32: L</w:t>
      </w:r>
      <w:r>
        <w:t>ạ</w:t>
      </w:r>
      <w:r>
        <w:t>ng lách, đánh võ</w:t>
      </w:r>
      <w:r>
        <w:t>ng, rú ga liên t</w:t>
      </w:r>
      <w:r>
        <w:t>ụ</w:t>
      </w:r>
      <w:r>
        <w:t>c.</w:t>
      </w:r>
    </w:p>
    <w:p w:rsidR="00BD3D6D" w:rsidRDefault="00C42F35">
      <w:r>
        <w:lastRenderedPageBreak/>
        <w:t>Câu 33: Năm nhóm: Bi</w:t>
      </w:r>
      <w:r>
        <w:t>ể</w:t>
      </w:r>
      <w:r>
        <w:t>n báo c</w:t>
      </w:r>
      <w:r>
        <w:t>ấ</w:t>
      </w:r>
      <w:r>
        <w:t>m, bi</w:t>
      </w:r>
      <w:r>
        <w:t>ể</w:t>
      </w:r>
      <w:r>
        <w:t>n báo nguy hi</w:t>
      </w:r>
      <w:r>
        <w:t>ể</w:t>
      </w:r>
      <w:r>
        <w:t>m, bi</w:t>
      </w:r>
      <w:r>
        <w:t>ể</w:t>
      </w:r>
      <w:r>
        <w:t>n hi</w:t>
      </w:r>
      <w:r>
        <w:t>ệ</w:t>
      </w:r>
      <w:r>
        <w:t>u l</w:t>
      </w:r>
      <w:r>
        <w:t>ệ</w:t>
      </w:r>
      <w:r>
        <w:t>nh, bi</w:t>
      </w:r>
      <w:r>
        <w:t>ể</w:t>
      </w:r>
      <w:r>
        <w:t>n ch</w:t>
      </w:r>
      <w:r>
        <w:t>ỉ</w:t>
      </w:r>
      <w:r>
        <w:t xml:space="preserve"> d</w:t>
      </w:r>
      <w:r>
        <w:t>ẫ</w:t>
      </w:r>
      <w:r>
        <w:t>n, bi</w:t>
      </w:r>
      <w:r>
        <w:t>ể</w:t>
      </w:r>
      <w:r>
        <w:t>n ph</w:t>
      </w:r>
      <w:r>
        <w:t>ụ</w:t>
      </w:r>
      <w:r>
        <w:t>.</w:t>
      </w:r>
    </w:p>
    <w:p w:rsidR="00BD3D6D" w:rsidRDefault="00C42F35">
      <w:r>
        <w:t>Câu 34: Quan sát,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ho</w:t>
      </w:r>
      <w:r>
        <w:t>ặ</w:t>
      </w:r>
      <w:r>
        <w:t>c d</w:t>
      </w:r>
      <w:r>
        <w:t>ừ</w:t>
      </w:r>
      <w:r>
        <w:t>ng l</w:t>
      </w:r>
      <w:r>
        <w:t>ạ</w:t>
      </w:r>
      <w:r>
        <w:t>i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an toàn cho ngư</w:t>
      </w:r>
      <w:r>
        <w:t>ờ</w:t>
      </w:r>
      <w:r>
        <w:t>i đi b</w:t>
      </w:r>
      <w:r>
        <w:t>ộ</w:t>
      </w:r>
      <w:r>
        <w:t>, xe lăn c</w:t>
      </w:r>
      <w:r>
        <w:t>ủ</w:t>
      </w:r>
      <w:r>
        <w:t>a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 qua đư</w:t>
      </w:r>
      <w:r>
        <w:t>ờ</w:t>
      </w:r>
      <w:r>
        <w:t>ng.</w:t>
      </w:r>
    </w:p>
    <w:p w:rsidR="00BD3D6D" w:rsidRDefault="00C42F35">
      <w:r>
        <w:t>Câu 35: C</w:t>
      </w:r>
      <w:r>
        <w:t>ả</w:t>
      </w:r>
      <w:r>
        <w:t xml:space="preserve"> ba ý trên.</w:t>
      </w:r>
    </w:p>
    <w:p w:rsidR="00BD3D6D" w:rsidRDefault="00C42F35">
      <w:r>
        <w:t>Câu</w:t>
      </w:r>
      <w:r>
        <w:t xml:space="preserve"> 36: Ngư</w:t>
      </w:r>
      <w:r>
        <w:t>ờ</w:t>
      </w:r>
      <w:r>
        <w:t>i tham gia giao thông đư</w:t>
      </w:r>
      <w:r>
        <w:t>ờ</w:t>
      </w:r>
      <w:r>
        <w:t>ng b</w:t>
      </w:r>
      <w:r>
        <w:t>ộ</w:t>
      </w:r>
      <w:r>
        <w:t xml:space="preserve"> </w:t>
      </w:r>
      <w:r>
        <w:t>ở</w:t>
      </w:r>
      <w:r>
        <w:t xml:space="preserve"> phía trư</w:t>
      </w:r>
      <w:r>
        <w:t>ớ</w:t>
      </w:r>
      <w:r>
        <w:t>c và phía sau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ph</w:t>
      </w:r>
      <w:r>
        <w:t>ả</w:t>
      </w:r>
      <w:r>
        <w:t>i d</w:t>
      </w:r>
      <w:r>
        <w:t>ừ</w:t>
      </w:r>
      <w:r>
        <w:t>ng l</w:t>
      </w:r>
      <w:r>
        <w:t>ạ</w:t>
      </w:r>
      <w:r>
        <w:t>i; ngư</w:t>
      </w:r>
      <w:r>
        <w:t>ờ</w:t>
      </w:r>
      <w:r>
        <w:t>i tham gia giao thông đư</w:t>
      </w:r>
      <w:r>
        <w:t>ờ</w:t>
      </w:r>
      <w:r>
        <w:t>ng b</w:t>
      </w:r>
      <w:r>
        <w:t>ộ</w:t>
      </w:r>
      <w:r>
        <w:t xml:space="preserve"> </w:t>
      </w:r>
      <w:r>
        <w:t>ở</w:t>
      </w:r>
      <w:r>
        <w:t xml:space="preserve"> phía bên ph</w:t>
      </w:r>
      <w:r>
        <w:t>ả</w:t>
      </w:r>
      <w:r>
        <w:t>i và phía bên trái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đư</w:t>
      </w:r>
      <w:r>
        <w:t>ợ</w:t>
      </w:r>
      <w:r>
        <w:t>c đi t</w:t>
      </w:r>
      <w:r>
        <w:t>ấ</w:t>
      </w:r>
      <w:r>
        <w:t>t c</w:t>
      </w:r>
      <w:r>
        <w:t>ả</w:t>
      </w:r>
      <w:r>
        <w:t xml:space="preserve"> các hư</w:t>
      </w:r>
      <w:r>
        <w:t>ớ</w:t>
      </w:r>
      <w:r>
        <w:t>ng.</w:t>
      </w:r>
    </w:p>
    <w:p w:rsidR="00BD3D6D" w:rsidRDefault="00C42F35">
      <w:r>
        <w:t>Câu 37: Ngư</w:t>
      </w:r>
      <w:r>
        <w:t>ờ</w:t>
      </w:r>
      <w:r>
        <w:t>i tham gia giao thông đư</w:t>
      </w:r>
      <w:r>
        <w:t>ờ</w:t>
      </w:r>
      <w:r>
        <w:t>ng b</w:t>
      </w:r>
      <w:r>
        <w:t>ộ</w:t>
      </w:r>
      <w:r>
        <w:t xml:space="preserve"> </w:t>
      </w:r>
      <w:r>
        <w:t>ở</w:t>
      </w:r>
      <w:r>
        <w:t xml:space="preserve"> t</w:t>
      </w:r>
      <w:r>
        <w:t>ấ</w:t>
      </w:r>
      <w:r>
        <w:t>t</w:t>
      </w:r>
      <w:r>
        <w:t xml:space="preserve"> c</w:t>
      </w:r>
      <w:r>
        <w:t>ả</w:t>
      </w:r>
      <w:r>
        <w:t xml:space="preserve"> các hư</w:t>
      </w:r>
      <w:r>
        <w:t>ớ</w:t>
      </w:r>
      <w:r>
        <w:t>ng ph</w:t>
      </w:r>
      <w:r>
        <w:t>ả</w:t>
      </w:r>
      <w:r>
        <w:t>i d</w:t>
      </w:r>
      <w:r>
        <w:t>ừ</w:t>
      </w:r>
      <w:r>
        <w:t>ng l</w:t>
      </w:r>
      <w:r>
        <w:t>ạ</w:t>
      </w:r>
      <w:r>
        <w:t>i, tr</w:t>
      </w:r>
      <w:r>
        <w:t>ừ</w:t>
      </w:r>
      <w:r>
        <w:t xml:space="preserve"> các xe đã </w:t>
      </w:r>
      <w:r>
        <w:t>ở</w:t>
      </w:r>
      <w:r>
        <w:t xml:space="preserve"> trong khu v</w:t>
      </w:r>
      <w:r>
        <w:t>ự</w:t>
      </w:r>
      <w:r>
        <w:t>c giao nhau.</w:t>
      </w:r>
    </w:p>
    <w:p w:rsidR="00BD3D6D" w:rsidRDefault="00C42F35">
      <w:r>
        <w:t>Câu 38: Theo hi</w:t>
      </w:r>
      <w:r>
        <w:t>ệ</w:t>
      </w:r>
      <w:r>
        <w:t>u l</w:t>
      </w:r>
      <w:r>
        <w:t>ệ</w:t>
      </w:r>
      <w:r>
        <w:t>nh c</w:t>
      </w:r>
      <w:r>
        <w:t>ủ</w:t>
      </w:r>
      <w:r>
        <w:t>a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giao thông.</w:t>
      </w:r>
    </w:p>
    <w:p w:rsidR="00BD3D6D" w:rsidRDefault="00C42F35">
      <w:r>
        <w:t>Câu 39: Bi</w:t>
      </w:r>
      <w:r>
        <w:t>ể</w:t>
      </w:r>
      <w:r>
        <w:t>n báo hi</w:t>
      </w:r>
      <w:r>
        <w:t>ệ</w:t>
      </w:r>
      <w:r>
        <w:t>u t</w:t>
      </w:r>
      <w:r>
        <w:t>ạ</w:t>
      </w:r>
      <w:r>
        <w:t>m th</w:t>
      </w:r>
      <w:r>
        <w:t>ờ</w:t>
      </w:r>
      <w:r>
        <w:t>i.</w:t>
      </w:r>
    </w:p>
    <w:p w:rsidR="00BD3D6D" w:rsidRDefault="00C42F35">
      <w:r>
        <w:t>Câu 40: D</w:t>
      </w:r>
      <w:r>
        <w:t>ừ</w:t>
      </w:r>
      <w:r>
        <w:t>ng l</w:t>
      </w:r>
      <w:r>
        <w:t>ạ</w:t>
      </w:r>
      <w:r>
        <w:t>i trư</w:t>
      </w:r>
      <w:r>
        <w:t>ớ</w:t>
      </w:r>
      <w:r>
        <w:t>c v</w:t>
      </w:r>
      <w:r>
        <w:t>ạ</w:t>
      </w:r>
      <w:r>
        <w:t>ch d</w:t>
      </w:r>
      <w:r>
        <w:t>ừ</w:t>
      </w:r>
      <w:r>
        <w:t>ng; trư</w:t>
      </w:r>
      <w:r>
        <w:t>ờ</w:t>
      </w:r>
      <w:r>
        <w:t>ng h</w:t>
      </w:r>
      <w:r>
        <w:t>ợ</w:t>
      </w:r>
      <w:r>
        <w:t>p đang đi trên v</w:t>
      </w:r>
      <w:r>
        <w:t>ạ</w:t>
      </w:r>
      <w:r>
        <w:t>ch d</w:t>
      </w:r>
      <w:r>
        <w:t>ừ</w:t>
      </w:r>
      <w:r>
        <w:t>ng ho</w:t>
      </w:r>
      <w:r>
        <w:t>ặ</w:t>
      </w:r>
      <w:r>
        <w:t>c đã đi qua v</w:t>
      </w:r>
      <w:r>
        <w:t>ạ</w:t>
      </w:r>
      <w:r>
        <w:t>ch d</w:t>
      </w:r>
      <w:r>
        <w:t>ừ</w:t>
      </w:r>
      <w:r>
        <w:t>ng mà tí</w:t>
      </w:r>
      <w:r>
        <w:t>n hi</w:t>
      </w:r>
      <w:r>
        <w:t>ệ</w:t>
      </w:r>
      <w:r>
        <w:t>u đèn màu vàng thì đư</w:t>
      </w:r>
      <w:r>
        <w:t>ợ</w:t>
      </w:r>
      <w:r>
        <w:t>c đi ti</w:t>
      </w:r>
      <w:r>
        <w:t>ế</w:t>
      </w:r>
      <w:r>
        <w:t>p; trư</w:t>
      </w:r>
      <w:r>
        <w:t>ờ</w:t>
      </w:r>
      <w:r>
        <w:t>ng h</w:t>
      </w:r>
      <w:r>
        <w:t>ợ</w:t>
      </w:r>
      <w:r>
        <w:t>p tín hi</w:t>
      </w:r>
      <w:r>
        <w:t>ệ</w:t>
      </w:r>
      <w:r>
        <w:t>u đèn màu vàng nh</w:t>
      </w:r>
      <w:r>
        <w:t>ấ</w:t>
      </w:r>
      <w:r>
        <w:t>p nháy,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phương ti</w:t>
      </w:r>
      <w:r>
        <w:t>ệ</w:t>
      </w:r>
      <w:r>
        <w:t>n tham gia giao thông đư</w:t>
      </w:r>
      <w:r>
        <w:t>ờ</w:t>
      </w:r>
      <w:r>
        <w:t>ng b</w:t>
      </w:r>
      <w:r>
        <w:t>ộ</w:t>
      </w:r>
      <w:r>
        <w:t xml:space="preserve"> đư</w:t>
      </w:r>
      <w:r>
        <w:t>ợ</w:t>
      </w:r>
      <w:r>
        <w:t>c đi nhưng ph</w:t>
      </w:r>
      <w:r>
        <w:t>ả</w:t>
      </w:r>
      <w:r>
        <w:t>i quan sát,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ho</w:t>
      </w:r>
      <w:r>
        <w:t>ặ</w:t>
      </w:r>
      <w:r>
        <w:t>c d</w:t>
      </w:r>
      <w:r>
        <w:t>ừ</w:t>
      </w:r>
      <w:r>
        <w:t>ng l</w:t>
      </w:r>
      <w:r>
        <w:t>ạ</w:t>
      </w:r>
      <w:r>
        <w:t>i như</w:t>
      </w:r>
      <w:r>
        <w:t>ờ</w:t>
      </w:r>
      <w:r>
        <w:t>ng đư</w:t>
      </w:r>
      <w:r>
        <w:t>ờ</w:t>
      </w:r>
      <w:r>
        <w:t>ng cho ngư</w:t>
      </w:r>
      <w:r>
        <w:t>ờ</w:t>
      </w:r>
      <w:r>
        <w:t>i đi b</w:t>
      </w:r>
      <w:r>
        <w:t>ộ</w:t>
      </w:r>
      <w:r>
        <w:t>, xe lăn c</w:t>
      </w:r>
      <w:r>
        <w:t>ủ</w:t>
      </w:r>
      <w:r>
        <w:t>a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 qua</w:t>
      </w:r>
      <w:r>
        <w:t xml:space="preserve"> đư</w:t>
      </w:r>
      <w:r>
        <w:t>ờ</w:t>
      </w:r>
      <w:r>
        <w:t>ng ho</w:t>
      </w:r>
      <w:r>
        <w:t>ặ</w:t>
      </w:r>
      <w:r>
        <w:t>c các phương ti</w:t>
      </w:r>
      <w:r>
        <w:t>ệ</w:t>
      </w:r>
      <w:r>
        <w:t>n khác.</w:t>
      </w:r>
    </w:p>
    <w:p w:rsidR="00BD3D6D" w:rsidRDefault="00C42F35">
      <w:r>
        <w:t>Câu 41: Không vư</w:t>
      </w:r>
      <w:r>
        <w:t>ợ</w:t>
      </w:r>
      <w:r>
        <w:t>t quá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 cho phép.</w:t>
      </w:r>
    </w:p>
    <w:p w:rsidR="00BD3D6D" w:rsidRDefault="00C42F35">
      <w:r>
        <w:t>Câu 42: Không đư</w:t>
      </w:r>
      <w:r>
        <w:t>ợ</w:t>
      </w:r>
      <w:r>
        <w:t>c cho tr</w:t>
      </w:r>
      <w:r>
        <w:t>ẻ</w:t>
      </w:r>
      <w:r>
        <w:t xml:space="preserve"> em ng</w:t>
      </w:r>
      <w:r>
        <w:t>ồ</w:t>
      </w:r>
      <w:r>
        <w:t>i cùng hàng gh</w:t>
      </w:r>
      <w:r>
        <w:t>ế</w:t>
      </w:r>
      <w:r>
        <w:t xml:space="preserve"> v</w:t>
      </w:r>
      <w:r>
        <w:t>ớ</w:t>
      </w:r>
      <w:r>
        <w:t>i ngư</w:t>
      </w:r>
      <w:r>
        <w:t>ờ</w:t>
      </w:r>
      <w:r>
        <w:t>i lái xe, tr</w:t>
      </w:r>
      <w:r>
        <w:t>ừ</w:t>
      </w:r>
      <w:r>
        <w:t xml:space="preserve"> lo</w:t>
      </w:r>
      <w:r>
        <w:t>ạ</w:t>
      </w:r>
      <w:r>
        <w:t>i xe ô tô ch</w:t>
      </w:r>
      <w:r>
        <w:t>ỉ</w:t>
      </w:r>
      <w:r>
        <w:t xml:space="preserve"> có m</w:t>
      </w:r>
      <w:r>
        <w:t>ộ</w:t>
      </w:r>
      <w:r>
        <w:t>t hàng gh</w:t>
      </w:r>
      <w:r>
        <w:t>ế</w:t>
      </w:r>
      <w:r>
        <w:t>; ngư</w:t>
      </w:r>
      <w:r>
        <w:t>ờ</w:t>
      </w:r>
      <w:r>
        <w:t>i lái xe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ng,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thi</w:t>
      </w:r>
      <w:r>
        <w:t>ế</w:t>
      </w:r>
      <w:r>
        <w:t>t b</w:t>
      </w:r>
      <w:r>
        <w:t>ị</w:t>
      </w:r>
      <w:r>
        <w:t xml:space="preserve"> an toàn phù h</w:t>
      </w:r>
      <w:r>
        <w:t>ợ</w:t>
      </w:r>
      <w:r>
        <w:t xml:space="preserve">p </w:t>
      </w:r>
      <w:r>
        <w:t>cho tr</w:t>
      </w:r>
      <w:r>
        <w:t>ẻ</w:t>
      </w:r>
      <w:r>
        <w:t xml:space="preserve"> em.</w:t>
      </w:r>
    </w:p>
    <w:p w:rsidR="00BD3D6D" w:rsidRDefault="00C42F35">
      <w:r>
        <w:t>Câu 43: Đi v</w:t>
      </w:r>
      <w:r>
        <w:t>ề</w:t>
      </w:r>
      <w:r>
        <w:t xml:space="preserve"> bên ph</w:t>
      </w:r>
      <w:r>
        <w:t>ả</w:t>
      </w:r>
      <w:r>
        <w:t>i theo chi</w:t>
      </w:r>
      <w:r>
        <w:t>ề</w:t>
      </w:r>
      <w:r>
        <w:t>u đi c</w:t>
      </w:r>
      <w:r>
        <w:t>ủ</w:t>
      </w:r>
      <w:r>
        <w:t>a mình.</w:t>
      </w:r>
    </w:p>
    <w:p w:rsidR="00BD3D6D" w:rsidRDefault="00C42F35">
      <w:r>
        <w:t>Câu 44: Đi trên làn đư</w:t>
      </w:r>
      <w:r>
        <w:t>ờ</w:t>
      </w:r>
      <w:r>
        <w:t>ng bên trái.</w:t>
      </w:r>
    </w:p>
    <w:p w:rsidR="00BD3D6D" w:rsidRDefault="00C42F35">
      <w:r>
        <w:t>Câu 45: Khi xe sau xin vư</w:t>
      </w:r>
      <w:r>
        <w:t>ợ</w:t>
      </w:r>
      <w:r>
        <w:t>t n</w:t>
      </w:r>
      <w:r>
        <w:t>ế</w:t>
      </w:r>
      <w:r>
        <w:t>u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an toàn.</w:t>
      </w:r>
    </w:p>
    <w:p w:rsidR="00BD3D6D" w:rsidRDefault="00C42F35">
      <w:r>
        <w:t>Câu 46: Là tình hu</w:t>
      </w:r>
      <w:r>
        <w:t>ố</w:t>
      </w:r>
      <w:r>
        <w:t>ng giao thông trên đư</w:t>
      </w:r>
      <w:r>
        <w:t>ờ</w:t>
      </w:r>
      <w:r>
        <w:t>ng mà m</w:t>
      </w:r>
      <w:r>
        <w:t>ỗ</w:t>
      </w:r>
      <w:r>
        <w:t>i chi</w:t>
      </w:r>
      <w:r>
        <w:t>ề</w:t>
      </w:r>
      <w:r>
        <w:t>u đư</w:t>
      </w:r>
      <w:r>
        <w:t>ờ</w:t>
      </w:r>
      <w:r>
        <w:t>ng xe ch</w:t>
      </w:r>
      <w:r>
        <w:t>ạ</w:t>
      </w:r>
      <w:r>
        <w:t>y ch</w:t>
      </w:r>
      <w:r>
        <w:t>ỉ</w:t>
      </w:r>
      <w:r>
        <w:t xml:space="preserve"> có m</w:t>
      </w:r>
      <w:r>
        <w:t>ộ</w:t>
      </w:r>
      <w:r>
        <w:t>t làn đư</w:t>
      </w:r>
      <w:r>
        <w:t>ờ</w:t>
      </w:r>
      <w:r>
        <w:t xml:space="preserve">ng dành cho xe cơ </w:t>
      </w:r>
      <w:r>
        <w:t>gi</w:t>
      </w:r>
      <w:r>
        <w:t>ớ</w:t>
      </w:r>
      <w:r>
        <w:t>i, xe đi phía sau di chuy</w:t>
      </w:r>
      <w:r>
        <w:t>ể</w:t>
      </w:r>
      <w:r>
        <w:t>n sang bên trái đ</w:t>
      </w:r>
      <w:r>
        <w:t>ể</w:t>
      </w:r>
      <w:r>
        <w:t xml:space="preserve"> di chuy</w:t>
      </w:r>
      <w:r>
        <w:t>ể</w:t>
      </w:r>
      <w:r>
        <w:t>n lên trư</w:t>
      </w:r>
      <w:r>
        <w:t>ớ</w:t>
      </w:r>
      <w:r>
        <w:t>c xe phía trư</w:t>
      </w:r>
      <w:r>
        <w:t>ớ</w:t>
      </w:r>
      <w:r>
        <w:t>c.</w:t>
      </w:r>
    </w:p>
    <w:p w:rsidR="00BD3D6D" w:rsidRDefault="00C42F35">
      <w:r>
        <w:t>Câu 47: Không đư</w:t>
      </w:r>
      <w:r>
        <w:t>ợ</w:t>
      </w:r>
      <w:r>
        <w:t>c phép vư</w:t>
      </w:r>
      <w:r>
        <w:t>ợ</w:t>
      </w:r>
      <w:r>
        <w:t>t.</w:t>
      </w:r>
    </w:p>
    <w:p w:rsidR="00BD3D6D" w:rsidRDefault="00C42F35">
      <w:r>
        <w:t>Câu 48: Báo hi</w:t>
      </w:r>
      <w:r>
        <w:t>ệ</w:t>
      </w:r>
      <w:r>
        <w:t>u nh</w:t>
      </w:r>
      <w:r>
        <w:t>ấ</w:t>
      </w:r>
      <w:r>
        <w:t>p nháy b</w:t>
      </w:r>
      <w:r>
        <w:t>ằ</w:t>
      </w:r>
      <w:r>
        <w:t>ng đèn chi</w:t>
      </w:r>
      <w:r>
        <w:t>ế</w:t>
      </w:r>
      <w:r>
        <w:t>u sáng phía trư</w:t>
      </w:r>
      <w:r>
        <w:t>ớ</w:t>
      </w:r>
      <w:r>
        <w:t>c ho</w:t>
      </w:r>
      <w:r>
        <w:t>ặ</w:t>
      </w:r>
      <w:r>
        <w:t>c còi.</w:t>
      </w:r>
    </w:p>
    <w:p w:rsidR="00BD3D6D" w:rsidRDefault="00C42F35">
      <w:r>
        <w:t>Câu 49: T</w:t>
      </w:r>
      <w:r>
        <w:t>ừ</w:t>
      </w:r>
      <w:r>
        <w:t xml:space="preserve"> 05 gi</w:t>
      </w:r>
      <w:r>
        <w:t>ờ</w:t>
      </w:r>
      <w:r>
        <w:t xml:space="preserve"> đ</w:t>
      </w:r>
      <w:r>
        <w:t>ế</w:t>
      </w:r>
      <w:r>
        <w:t>n 22 gi</w:t>
      </w:r>
      <w:r>
        <w:t>ờ</w:t>
      </w:r>
      <w:r>
        <w:t>.</w:t>
      </w:r>
    </w:p>
    <w:p w:rsidR="00BD3D6D" w:rsidRDefault="00C42F35">
      <w:r>
        <w:t>Câu 50: Đ</w:t>
      </w:r>
      <w:r>
        <w:t>ể</w:t>
      </w:r>
      <w:r>
        <w:t xml:space="preserve"> báo hi</w:t>
      </w:r>
      <w:r>
        <w:t>ệ</w:t>
      </w:r>
      <w:r>
        <w:t>u cho ngư</w:t>
      </w:r>
      <w:r>
        <w:t>ờ</w:t>
      </w:r>
      <w:r>
        <w:t xml:space="preserve">i tham gia </w:t>
      </w:r>
      <w:r>
        <w:t>giao thông đư</w:t>
      </w:r>
      <w:r>
        <w:t>ờ</w:t>
      </w:r>
      <w:r>
        <w:t>ng b</w:t>
      </w:r>
      <w:r>
        <w:t>ộ</w:t>
      </w:r>
      <w:r>
        <w:t xml:space="preserve"> khi xu</w:t>
      </w:r>
      <w:r>
        <w:t>ấ</w:t>
      </w:r>
      <w:r>
        <w:t>t hi</w:t>
      </w:r>
      <w:r>
        <w:t>ệ</w:t>
      </w:r>
      <w:r>
        <w:t>n tình hu</w:t>
      </w:r>
      <w:r>
        <w:t>ố</w:t>
      </w:r>
      <w:r>
        <w:t>ng có th</w:t>
      </w:r>
      <w:r>
        <w:t>ể</w:t>
      </w:r>
      <w:r>
        <w:t xml:space="preserve"> m</w:t>
      </w:r>
      <w:r>
        <w:t>ấ</w:t>
      </w:r>
      <w:r>
        <w:t>t an toàn giao thông ho</w:t>
      </w:r>
      <w:r>
        <w:t>ặ</w:t>
      </w:r>
      <w:r>
        <w:t>c báo hi</w:t>
      </w:r>
      <w:r>
        <w:t>ệ</w:t>
      </w:r>
      <w:r>
        <w:t>u chu</w:t>
      </w:r>
      <w:r>
        <w:t>ẩ</w:t>
      </w:r>
      <w:r>
        <w:t>n b</w:t>
      </w:r>
      <w:r>
        <w:t>ị</w:t>
      </w:r>
      <w:r>
        <w:t xml:space="preserve"> vư</w:t>
      </w:r>
      <w:r>
        <w:t>ợ</w:t>
      </w:r>
      <w:r>
        <w:t>t xe.</w:t>
      </w:r>
    </w:p>
    <w:p w:rsidR="00BD3D6D" w:rsidRDefault="00C42F35">
      <w:r>
        <w:lastRenderedPageBreak/>
        <w:t>Câu 51: Ch</w:t>
      </w:r>
      <w:r>
        <w:t>ỉ</w:t>
      </w:r>
      <w:r>
        <w:t xml:space="preserve"> b</w:t>
      </w:r>
      <w:r>
        <w:t>ậ</w:t>
      </w:r>
      <w:r>
        <w:t>t đèn chi</w:t>
      </w:r>
      <w:r>
        <w:t>ế</w:t>
      </w:r>
      <w:r>
        <w:t>u g</w:t>
      </w:r>
      <w:r>
        <w:t>ầ</w:t>
      </w:r>
      <w:r>
        <w:t>n (đèn c</w:t>
      </w:r>
      <w:r>
        <w:t>ố</w:t>
      </w:r>
      <w:r>
        <w:t>t).</w:t>
      </w:r>
    </w:p>
    <w:p w:rsidR="00BD3D6D" w:rsidRDefault="00C42F35">
      <w:r>
        <w:t>Câu 52: Dùng tay c</w:t>
      </w:r>
      <w:r>
        <w:t>ầ</w:t>
      </w:r>
      <w:r>
        <w:t>m và s</w:t>
      </w:r>
      <w:r>
        <w:t>ử</w:t>
      </w:r>
      <w:r>
        <w:t xml:space="preserve"> d</w:t>
      </w:r>
      <w:r>
        <w:t>ụ</w:t>
      </w:r>
      <w:r>
        <w:t>ng đi</w:t>
      </w:r>
      <w:r>
        <w:t>ệ</w:t>
      </w:r>
      <w:r>
        <w:t>n tho</w:t>
      </w:r>
      <w:r>
        <w:t>ạ</w:t>
      </w:r>
      <w:r>
        <w:t>i ho</w:t>
      </w:r>
      <w:r>
        <w:t>ặ</w:t>
      </w:r>
      <w:r>
        <w:t>c thi</w:t>
      </w:r>
      <w:r>
        <w:t>ế</w:t>
      </w:r>
      <w:r>
        <w:t>t b</w:t>
      </w:r>
      <w:r>
        <w:t>ị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khác.</w:t>
      </w:r>
    </w:p>
    <w:p w:rsidR="00BD3D6D" w:rsidRDefault="00C42F35">
      <w:r>
        <w:t>Câu 53: Trên c</w:t>
      </w:r>
      <w:r>
        <w:t>ầ</w:t>
      </w:r>
      <w:r>
        <w:t>u h</w:t>
      </w:r>
      <w:r>
        <w:t>ẹ</w:t>
      </w:r>
      <w:r>
        <w:t>p có m</w:t>
      </w:r>
      <w:r>
        <w:t>ộ</w:t>
      </w:r>
      <w:r>
        <w:t>t làn đư</w:t>
      </w:r>
      <w:r>
        <w:t>ờ</w:t>
      </w:r>
      <w:r>
        <w:t>ng</w:t>
      </w:r>
      <w:r>
        <w:t>; nơi đư</w:t>
      </w:r>
      <w:r>
        <w:t>ờ</w:t>
      </w:r>
      <w:r>
        <w:t>ng giao nhau, đư</w:t>
      </w:r>
      <w:r>
        <w:t>ờ</w:t>
      </w:r>
      <w:r>
        <w:t>ng b</w:t>
      </w:r>
      <w:r>
        <w:t>ộ</w:t>
      </w:r>
      <w:r>
        <w:t xml:space="preserve"> giao nhau cùng m</w:t>
      </w:r>
      <w:r>
        <w:t>ứ</w:t>
      </w:r>
      <w:r>
        <w:t>c v</w:t>
      </w:r>
      <w:r>
        <w:t>ớ</w:t>
      </w:r>
      <w:r>
        <w:t>i đư</w:t>
      </w:r>
      <w:r>
        <w:t>ờ</w:t>
      </w:r>
      <w:r>
        <w:t>ng s</w:t>
      </w:r>
      <w:r>
        <w:t>ắ</w:t>
      </w:r>
      <w:r>
        <w:t>t; khi g</w:t>
      </w:r>
      <w:r>
        <w:t>ặ</w:t>
      </w:r>
      <w:r>
        <w:t>p xe ưu tiên.</w:t>
      </w:r>
    </w:p>
    <w:p w:rsidR="00BD3D6D" w:rsidRDefault="00C42F35">
      <w:r>
        <w:t>Câu 54: C</w:t>
      </w:r>
      <w:r>
        <w:t>ả</w:t>
      </w:r>
      <w:r>
        <w:t xml:space="preserve"> hai ý trên.</w:t>
      </w:r>
    </w:p>
    <w:p w:rsidR="00BD3D6D" w:rsidRDefault="00C42F35">
      <w:r>
        <w:t xml:space="preserve">Câu 55: </w:t>
      </w:r>
      <w:r>
        <w:t>Ở</w:t>
      </w:r>
      <w:r>
        <w:t xml:space="preserve"> ph</w:t>
      </w:r>
      <w:r>
        <w:t>ầ</w:t>
      </w:r>
      <w:r>
        <w:t>n đư</w:t>
      </w:r>
      <w:r>
        <w:t>ờ</w:t>
      </w:r>
      <w:r>
        <w:t>ng dành cho ngư</w:t>
      </w:r>
      <w:r>
        <w:t>ờ</w:t>
      </w:r>
      <w:r>
        <w:t>i đi b</w:t>
      </w:r>
      <w:r>
        <w:t>ộ</w:t>
      </w:r>
      <w:r>
        <w:t xml:space="preserve"> qua đư</w:t>
      </w:r>
      <w:r>
        <w:t>ờ</w:t>
      </w:r>
      <w:r>
        <w:t>ng, trên c</w:t>
      </w:r>
      <w:r>
        <w:t>ầ</w:t>
      </w:r>
      <w:r>
        <w:t>u, đ</w:t>
      </w:r>
      <w:r>
        <w:t>ầ</w:t>
      </w:r>
      <w:r>
        <w:t>u c</w:t>
      </w:r>
      <w:r>
        <w:t>ầ</w:t>
      </w:r>
      <w:r>
        <w:t>u, trên đư</w:t>
      </w:r>
      <w:r>
        <w:t>ờ</w:t>
      </w:r>
      <w:r>
        <w:t>ng cao t</w:t>
      </w:r>
      <w:r>
        <w:t>ố</w:t>
      </w:r>
      <w:r>
        <w:t>c, t</w:t>
      </w:r>
      <w:r>
        <w:t>ạ</w:t>
      </w:r>
      <w:r>
        <w:t>i nơi đư</w:t>
      </w:r>
      <w:r>
        <w:t>ờ</w:t>
      </w:r>
      <w:r>
        <w:t>ng b</w:t>
      </w:r>
      <w:r>
        <w:t>ộ</w:t>
      </w:r>
      <w:r>
        <w:t xml:space="preserve"> giao nhau cùng m</w:t>
      </w:r>
      <w:r>
        <w:t>ứ</w:t>
      </w:r>
      <w:r>
        <w:t>c v</w:t>
      </w:r>
      <w:r>
        <w:t>ớ</w:t>
      </w:r>
      <w:r>
        <w:t>i đư</w:t>
      </w:r>
      <w:r>
        <w:t>ờ</w:t>
      </w:r>
      <w:r>
        <w:t>ng s</w:t>
      </w:r>
      <w:r>
        <w:t>ắ</w:t>
      </w:r>
      <w:r>
        <w:t>t, đư</w:t>
      </w:r>
      <w:r>
        <w:t>ờ</w:t>
      </w:r>
      <w:r>
        <w:t>n</w:t>
      </w:r>
      <w:r>
        <w:t>g h</w:t>
      </w:r>
      <w:r>
        <w:t>ẹ</w:t>
      </w:r>
      <w:r>
        <w:t>p, đư</w:t>
      </w:r>
      <w:r>
        <w:t>ờ</w:t>
      </w:r>
      <w:r>
        <w:t>ng d</w:t>
      </w:r>
      <w:r>
        <w:t>ố</w:t>
      </w:r>
      <w:r>
        <w:t>c.</w:t>
      </w:r>
    </w:p>
    <w:p w:rsidR="00BD3D6D" w:rsidRDefault="00C42F35">
      <w:r>
        <w:t>Câu 56: C</w:t>
      </w:r>
      <w:r>
        <w:t>ả</w:t>
      </w:r>
      <w:r>
        <w:t xml:space="preserve"> ba ý trên.</w:t>
      </w:r>
    </w:p>
    <w:p w:rsidR="00BD3D6D" w:rsidRDefault="00C42F35">
      <w:r>
        <w:t>Câu 57: Trư</w:t>
      </w:r>
      <w:r>
        <w:t>ớ</w:t>
      </w:r>
      <w:r>
        <w:t>c khi thay đ</w:t>
      </w:r>
      <w:r>
        <w:t>ổ</w:t>
      </w:r>
      <w:r>
        <w:t>i làn đư</w:t>
      </w:r>
      <w:r>
        <w:t>ờ</w:t>
      </w:r>
      <w:r>
        <w:t>ng.</w:t>
      </w:r>
    </w:p>
    <w:p w:rsidR="00BD3D6D" w:rsidRDefault="00C42F35">
      <w:r>
        <w:t>Câu 58: C</w:t>
      </w:r>
      <w:r>
        <w:t>ả</w:t>
      </w:r>
      <w:r>
        <w:t xml:space="preserve"> ba ý trên.</w:t>
      </w:r>
    </w:p>
    <w:p w:rsidR="00BD3D6D" w:rsidRDefault="00C42F35">
      <w:r>
        <w:t>Câu 59: C</w:t>
      </w:r>
      <w:r>
        <w:t>ả</w:t>
      </w:r>
      <w:r>
        <w:t xml:space="preserve"> hai ý trên.</w:t>
      </w:r>
    </w:p>
    <w:p w:rsidR="00BD3D6D" w:rsidRDefault="00C42F35">
      <w:r>
        <w:t>Câu 60: 0,25 mét.</w:t>
      </w:r>
    </w:p>
    <w:p w:rsidR="00BD3D6D" w:rsidRDefault="00C42F35">
      <w:r>
        <w:t>Câu 61: 20 mét.</w:t>
      </w:r>
    </w:p>
    <w:p w:rsidR="00BD3D6D" w:rsidRDefault="00C42F35">
      <w:r>
        <w:t>Câu 62: Song song cùng chi</w:t>
      </w:r>
      <w:r>
        <w:t>ề</w:t>
      </w:r>
      <w:r>
        <w:t>u v</w:t>
      </w:r>
      <w:r>
        <w:t>ớ</w:t>
      </w:r>
      <w:r>
        <w:t>i m</w:t>
      </w:r>
      <w:r>
        <w:t>ộ</w:t>
      </w:r>
      <w:r>
        <w:t>t xe khác đang d</w:t>
      </w:r>
      <w:r>
        <w:t>ừ</w:t>
      </w:r>
      <w:r>
        <w:t>ng, đ</w:t>
      </w:r>
      <w:r>
        <w:t>ỗ</w:t>
      </w:r>
      <w:r>
        <w:t xml:space="preserve"> trên đư</w:t>
      </w:r>
      <w:r>
        <w:t>ờ</w:t>
      </w:r>
      <w:r>
        <w:t>ng; trên đo</w:t>
      </w:r>
      <w:r>
        <w:t>ạ</w:t>
      </w:r>
      <w:r>
        <w:t>n đư</w:t>
      </w:r>
      <w:r>
        <w:t>ờ</w:t>
      </w:r>
      <w:r>
        <w:t xml:space="preserve">ng cong </w:t>
      </w:r>
      <w:r>
        <w:t>ho</w:t>
      </w:r>
      <w:r>
        <w:t>ặ</w:t>
      </w:r>
      <w:r>
        <w:t>c g</w:t>
      </w:r>
      <w:r>
        <w:t>ầ</w:t>
      </w:r>
      <w:r>
        <w:t>n đ</w:t>
      </w:r>
      <w:r>
        <w:t>ầ</w:t>
      </w:r>
      <w:r>
        <w:t>u d</w:t>
      </w:r>
      <w:r>
        <w:t>ố</w:t>
      </w:r>
      <w:r>
        <w:t>c mà t</w:t>
      </w:r>
      <w:r>
        <w:t>ầ</w:t>
      </w:r>
      <w:r>
        <w:t>m nhìn b</w:t>
      </w:r>
      <w:r>
        <w:t>ị</w:t>
      </w:r>
      <w:r>
        <w:t xml:space="preserve"> che khu</w:t>
      </w:r>
      <w:r>
        <w:t>ấ</w:t>
      </w:r>
      <w:r>
        <w:t>t; bên trái đư</w:t>
      </w:r>
      <w:r>
        <w:t>ờ</w:t>
      </w:r>
      <w:r>
        <w:t>ng m</w:t>
      </w:r>
      <w:r>
        <w:t>ộ</w:t>
      </w:r>
      <w:r>
        <w:t>t chi</w:t>
      </w:r>
      <w:r>
        <w:t>ề</w:t>
      </w:r>
      <w:r>
        <w:t>u.</w:t>
      </w:r>
    </w:p>
    <w:p w:rsidR="00BD3D6D" w:rsidRDefault="00C42F35">
      <w:r>
        <w:t>Câu 63: Không đư</w:t>
      </w:r>
      <w:r>
        <w:t>ợ</w:t>
      </w:r>
      <w:r>
        <w:t>c phép.</w:t>
      </w:r>
    </w:p>
    <w:p w:rsidR="00BD3D6D" w:rsidRDefault="00C42F35">
      <w:r>
        <w:t>Câu 64: Buông c</w:t>
      </w:r>
      <w:r>
        <w:t>ả</w:t>
      </w:r>
      <w:r>
        <w:t xml:space="preserve"> hai tay; đ</w:t>
      </w:r>
      <w:r>
        <w:t>ứ</w:t>
      </w:r>
      <w:r>
        <w:t>ng, n</w:t>
      </w:r>
      <w:r>
        <w:t>ằ</w:t>
      </w:r>
      <w:r>
        <w:t>m trên xe đi</w:t>
      </w:r>
      <w:r>
        <w:t>ề</w:t>
      </w:r>
      <w:r>
        <w:t>u khi</w:t>
      </w:r>
      <w:r>
        <w:t>ể</w:t>
      </w:r>
      <w:r>
        <w:t>n xe; s</w:t>
      </w:r>
      <w:r>
        <w:t>ử</w:t>
      </w:r>
      <w:r>
        <w:t xml:space="preserve"> d</w:t>
      </w:r>
      <w:r>
        <w:t>ụ</w:t>
      </w:r>
      <w:r>
        <w:t>ng chân ch</w:t>
      </w:r>
      <w:r>
        <w:t>ố</w:t>
      </w:r>
      <w:r>
        <w:t>ng ho</w:t>
      </w:r>
      <w:r>
        <w:t>ặ</w:t>
      </w:r>
      <w:r>
        <w:t>c v</w:t>
      </w:r>
      <w:r>
        <w:t>ậ</w:t>
      </w:r>
      <w:r>
        <w:t>t khác qu</w:t>
      </w:r>
      <w:r>
        <w:t>ệ</w:t>
      </w:r>
      <w:r>
        <w:t>t xu</w:t>
      </w:r>
      <w:r>
        <w:t>ố</w:t>
      </w:r>
      <w:r>
        <w:t>ng đư</w:t>
      </w:r>
      <w:r>
        <w:t>ờ</w:t>
      </w:r>
      <w:r>
        <w:t>ng khi xe đang ch</w:t>
      </w:r>
      <w:r>
        <w:t>ạ</w:t>
      </w:r>
      <w:r>
        <w:t>y.</w:t>
      </w:r>
    </w:p>
    <w:p w:rsidR="00BD3D6D" w:rsidRDefault="00C42F35">
      <w:r>
        <w:t>Câu 65: Buông c</w:t>
      </w:r>
      <w:r>
        <w:t>ả</w:t>
      </w:r>
      <w:r>
        <w:t xml:space="preserve"> hai tay; s</w:t>
      </w:r>
      <w:r>
        <w:t>ử</w:t>
      </w:r>
      <w:r>
        <w:t xml:space="preserve"> d</w:t>
      </w:r>
      <w:r>
        <w:t>ụ</w:t>
      </w:r>
      <w:r>
        <w:t>ng x</w:t>
      </w:r>
      <w:r>
        <w:t>e đ</w:t>
      </w:r>
      <w:r>
        <w:t>ể</w:t>
      </w:r>
      <w:r>
        <w:t xml:space="preserve"> kéo, đ</w:t>
      </w:r>
      <w:r>
        <w:t>ẩ</w:t>
      </w:r>
      <w:r>
        <w:t>y xe khác, v</w:t>
      </w:r>
      <w:r>
        <w:t>ậ</w:t>
      </w:r>
      <w:r>
        <w:t>t khác; s</w:t>
      </w:r>
      <w:r>
        <w:t>ử</w:t>
      </w:r>
      <w:r>
        <w:t xml:space="preserve"> d</w:t>
      </w:r>
      <w:r>
        <w:t>ụ</w:t>
      </w:r>
      <w:r>
        <w:t>ng chân ch</w:t>
      </w:r>
      <w:r>
        <w:t>ố</w:t>
      </w:r>
      <w:r>
        <w:t>ng ho</w:t>
      </w:r>
      <w:r>
        <w:t>ặ</w:t>
      </w:r>
      <w:r>
        <w:t>c v</w:t>
      </w:r>
      <w:r>
        <w:t>ậ</w:t>
      </w:r>
      <w:r>
        <w:t>t khác qu</w:t>
      </w:r>
      <w:r>
        <w:t>ệ</w:t>
      </w:r>
      <w:r>
        <w:t>t xu</w:t>
      </w:r>
      <w:r>
        <w:t>ố</w:t>
      </w:r>
      <w:r>
        <w:t>ng đư</w:t>
      </w:r>
      <w:r>
        <w:t>ờ</w:t>
      </w:r>
      <w:r>
        <w:t>ng khi xe đang ch</w:t>
      </w:r>
      <w:r>
        <w:t>ạ</w:t>
      </w:r>
      <w:r>
        <w:t>y.</w:t>
      </w:r>
    </w:p>
    <w:p w:rsidR="00BD3D6D" w:rsidRDefault="00C42F35">
      <w:r>
        <w:t>Câu 66: Ý 1 và ý 2.</w:t>
      </w:r>
    </w:p>
    <w:p w:rsidR="00BD3D6D" w:rsidRDefault="00C42F35">
      <w:r>
        <w:t>Câu 67: Không đư</w:t>
      </w:r>
      <w:r>
        <w:t>ợ</w:t>
      </w:r>
      <w:r>
        <w:t>c phép.</w:t>
      </w:r>
    </w:p>
    <w:p w:rsidR="00BD3D6D" w:rsidRDefault="00C42F35">
      <w:r>
        <w:t>Câu 68: Đ</w:t>
      </w:r>
      <w:r>
        <w:t>ộ</w:t>
      </w:r>
      <w:r>
        <w:t>i mũ b</w:t>
      </w:r>
      <w:r>
        <w:t>ả</w:t>
      </w:r>
      <w:r>
        <w:t>o hi</w:t>
      </w:r>
      <w:r>
        <w:t>ể</w:t>
      </w:r>
      <w:r>
        <w:t>m theo đúng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qu</w:t>
      </w:r>
      <w:r>
        <w:t>ố</w:t>
      </w:r>
      <w:r>
        <w:t>c gia và cài quai đúng quy cách.</w:t>
      </w:r>
    </w:p>
    <w:p w:rsidR="00BD3D6D" w:rsidRDefault="00C42F35">
      <w:r>
        <w:t>Câu 69: Ch</w:t>
      </w:r>
      <w:r>
        <w:t>ở</w:t>
      </w:r>
      <w:r>
        <w:t xml:space="preserve"> ngư</w:t>
      </w:r>
      <w:r>
        <w:t>ờ</w:t>
      </w:r>
      <w:r>
        <w:t>i b</w:t>
      </w:r>
      <w:r>
        <w:t>ệ</w:t>
      </w:r>
      <w:r>
        <w:t>n</w:t>
      </w:r>
      <w:r>
        <w:t>h đi c</w:t>
      </w:r>
      <w:r>
        <w:t>ấ</w:t>
      </w:r>
      <w:r>
        <w:t>p c</w:t>
      </w:r>
      <w:r>
        <w:t>ứ</w:t>
      </w:r>
      <w:r>
        <w:t>u; áp gi</w:t>
      </w:r>
      <w:r>
        <w:t>ả</w:t>
      </w:r>
      <w:r>
        <w:t>i ngư</w:t>
      </w:r>
      <w:r>
        <w:t>ờ</w:t>
      </w:r>
      <w:r>
        <w:t>i có hành vi vi ph</w:t>
      </w:r>
      <w:r>
        <w:t>ạ</w:t>
      </w:r>
      <w:r>
        <w:t>m pháp lu</w:t>
      </w:r>
      <w:r>
        <w:t>ậ</w:t>
      </w:r>
      <w:r>
        <w:t>t; tr</w:t>
      </w:r>
      <w:r>
        <w:t>ẻ</w:t>
      </w:r>
      <w:r>
        <w:t xml:space="preserve"> em dư</w:t>
      </w:r>
      <w:r>
        <w:t>ớ</w:t>
      </w:r>
      <w:r>
        <w:t>i 12 tu</w:t>
      </w:r>
      <w:r>
        <w:t>ổ</w:t>
      </w:r>
      <w:r>
        <w:t>i; ngư</w:t>
      </w:r>
      <w:r>
        <w:t>ờ</w:t>
      </w:r>
      <w:r>
        <w:t>i già y</w:t>
      </w:r>
      <w:r>
        <w:t>ế</w:t>
      </w:r>
      <w:r>
        <w:t>u ho</w:t>
      </w:r>
      <w:r>
        <w:t>ặ</w:t>
      </w:r>
      <w:r>
        <w:t>c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t.</w:t>
      </w:r>
    </w:p>
    <w:p w:rsidR="00BD3D6D" w:rsidRDefault="00C42F35">
      <w:r>
        <w:t>Câu 70: C</w:t>
      </w:r>
      <w:r>
        <w:t>ả</w:t>
      </w:r>
      <w:r>
        <w:t xml:space="preserve"> ba ý trên.</w:t>
      </w:r>
    </w:p>
    <w:p w:rsidR="00BD3D6D" w:rsidRDefault="00C42F35">
      <w:r>
        <w:t>Câu 71: C</w:t>
      </w:r>
      <w:r>
        <w:t>ả</w:t>
      </w:r>
      <w:r>
        <w:t xml:space="preserve"> hai ý trên.</w:t>
      </w:r>
    </w:p>
    <w:p w:rsidR="00BD3D6D" w:rsidRDefault="00C42F35">
      <w:r>
        <w:t>Câu 72: Đi xe dàn hàng ngang, đi xe vào ph</w:t>
      </w:r>
      <w:r>
        <w:t>ầ</w:t>
      </w:r>
      <w:r>
        <w:t>n đư</w:t>
      </w:r>
      <w:r>
        <w:t>ờ</w:t>
      </w:r>
      <w:r>
        <w:t>ng dành cho ngư</w:t>
      </w:r>
      <w:r>
        <w:t>ờ</w:t>
      </w:r>
      <w:r>
        <w:t>i đi b</w:t>
      </w:r>
      <w:r>
        <w:t>ộ</w:t>
      </w:r>
      <w:r>
        <w:t>.</w:t>
      </w:r>
    </w:p>
    <w:p w:rsidR="00BD3D6D" w:rsidRDefault="00C42F35">
      <w:r>
        <w:lastRenderedPageBreak/>
        <w:t>Câu 73: Không đư</w:t>
      </w:r>
      <w:r>
        <w:t>ợ</w:t>
      </w:r>
      <w:r>
        <w:t>c s</w:t>
      </w:r>
      <w:r>
        <w:t>ử</w:t>
      </w:r>
      <w:r>
        <w:t xml:space="preserve"> </w:t>
      </w:r>
      <w:r>
        <w:t>d</w:t>
      </w:r>
      <w:r>
        <w:t>ụ</w:t>
      </w:r>
      <w:r>
        <w:t>ng.</w:t>
      </w:r>
    </w:p>
    <w:p w:rsidR="00BD3D6D" w:rsidRDefault="00C42F35">
      <w:r>
        <w:t>Câu 74: Không đư</w:t>
      </w:r>
      <w:r>
        <w:t>ợ</w:t>
      </w:r>
      <w:r>
        <w:t>c phép.</w:t>
      </w:r>
    </w:p>
    <w:p w:rsidR="00BD3D6D" w:rsidRDefault="00C42F35">
      <w:r>
        <w:t>Câu 75: X</w:t>
      </w:r>
      <w:r>
        <w:t>ử</w:t>
      </w:r>
      <w:r>
        <w:t xml:space="preserve"> ph</w:t>
      </w:r>
      <w:r>
        <w:t>ạ</w:t>
      </w:r>
      <w:r>
        <w:t>t c</w:t>
      </w:r>
      <w:r>
        <w:t>ả</w:t>
      </w:r>
      <w:r>
        <w:t xml:space="preserve">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và ngư</w:t>
      </w:r>
      <w:r>
        <w:t>ờ</w:t>
      </w:r>
      <w:r>
        <w:t>i đư</w:t>
      </w:r>
      <w:r>
        <w:t>ợ</w:t>
      </w:r>
      <w:r>
        <w:t>c ch</w:t>
      </w:r>
      <w:r>
        <w:t>ở</w:t>
      </w:r>
      <w:r>
        <w:t xml:space="preserve"> trên xe mô tô, xe g</w:t>
      </w:r>
      <w:r>
        <w:t>ắ</w:t>
      </w:r>
      <w:r>
        <w:t>n máy.</w:t>
      </w:r>
    </w:p>
    <w:p w:rsidR="00BD3D6D" w:rsidRDefault="00C42F35">
      <w:r>
        <w:t>Câu 76: Ph</w:t>
      </w:r>
      <w:r>
        <w:t>ả</w:t>
      </w:r>
      <w:r>
        <w:t>i đ</w:t>
      </w:r>
      <w:r>
        <w:t>ộ</w:t>
      </w:r>
      <w:r>
        <w:t>i mũ b</w:t>
      </w:r>
      <w:r>
        <w:t>ả</w:t>
      </w:r>
      <w:r>
        <w:t>o hi</w:t>
      </w:r>
      <w:r>
        <w:t>ể</w:t>
      </w:r>
      <w:r>
        <w:t>m theo đúng quy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qu</w:t>
      </w:r>
      <w:r>
        <w:t>ố</w:t>
      </w:r>
      <w:r>
        <w:t>c gia và cài quai đúng quy cách, không s</w:t>
      </w:r>
      <w:r>
        <w:t>ử</w:t>
      </w:r>
      <w:r>
        <w:t xml:space="preserve"> d</w:t>
      </w:r>
      <w:r>
        <w:t>ụ</w:t>
      </w:r>
      <w:r>
        <w:t>ng ô, đi</w:t>
      </w:r>
      <w:r>
        <w:t>ệ</w:t>
      </w:r>
      <w:r>
        <w:t>n tho</w:t>
      </w:r>
      <w:r>
        <w:t>ạ</w:t>
      </w:r>
      <w:r>
        <w:t>i di đ</w:t>
      </w:r>
      <w:r>
        <w:t>ộ</w:t>
      </w:r>
      <w:r>
        <w:t>ng, thi</w:t>
      </w:r>
      <w:r>
        <w:t>ế</w:t>
      </w:r>
      <w:r>
        <w:t>t b</w:t>
      </w:r>
      <w:r>
        <w:t>ị</w:t>
      </w:r>
      <w:r>
        <w:t xml:space="preserve"> âm t</w:t>
      </w:r>
      <w:r>
        <w:t>hanh (tr</w:t>
      </w:r>
      <w:r>
        <w:t>ừ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tr</w:t>
      </w:r>
      <w:r>
        <w:t>ợ</w:t>
      </w:r>
      <w:r>
        <w:t xml:space="preserve"> thính).</w:t>
      </w:r>
    </w:p>
    <w:p w:rsidR="00BD3D6D" w:rsidRDefault="00C42F35">
      <w:r>
        <w:t>Câu 77: Xe cơ gi</w:t>
      </w:r>
      <w:r>
        <w:t>ớ</w:t>
      </w:r>
      <w:r>
        <w:t>i, xe máy chuyên dùng xu</w:t>
      </w:r>
      <w:r>
        <w:t>ố</w:t>
      </w:r>
      <w:r>
        <w:t>ng trư</w:t>
      </w:r>
      <w:r>
        <w:t>ớ</w:t>
      </w:r>
      <w:r>
        <w:t>c, xe thô sơ, ngư</w:t>
      </w:r>
      <w:r>
        <w:t>ờ</w:t>
      </w:r>
      <w:r>
        <w:t>i đi b</w:t>
      </w:r>
      <w:r>
        <w:t>ộ</w:t>
      </w:r>
      <w:r>
        <w:t xml:space="preserve"> xu</w:t>
      </w:r>
      <w:r>
        <w:t>ố</w:t>
      </w:r>
      <w:r>
        <w:t>ng sau.</w:t>
      </w:r>
    </w:p>
    <w:p w:rsidR="00BD3D6D" w:rsidRDefault="00C42F35">
      <w:r>
        <w:t>Câu 78: li</w:t>
      </w:r>
      <w:r>
        <w:t>ề</w:t>
      </w:r>
      <w:r>
        <w:t>n k</w:t>
      </w:r>
      <w:r>
        <w:t>ề</w:t>
      </w:r>
      <w:r>
        <w:t>; khi chuy</w:t>
      </w:r>
      <w:r>
        <w:t>ể</w:t>
      </w:r>
      <w:r>
        <w:t>n làn đư</w:t>
      </w:r>
      <w:r>
        <w:t>ờ</w:t>
      </w:r>
      <w:r>
        <w:t>ng ph</w:t>
      </w:r>
      <w:r>
        <w:t>ả</w:t>
      </w:r>
      <w:r>
        <w:t>i có tín hi</w:t>
      </w:r>
      <w:r>
        <w:t>ệ</w:t>
      </w:r>
      <w:r>
        <w:t>u báo trư</w:t>
      </w:r>
      <w:r>
        <w:t>ớ</w:t>
      </w:r>
      <w:r>
        <w:t>c; ph</w:t>
      </w:r>
      <w:r>
        <w:t>ả</w:t>
      </w:r>
      <w:r>
        <w:t>i quan sát b</w:t>
      </w:r>
      <w:r>
        <w:t>ả</w:t>
      </w:r>
      <w:r>
        <w:t>o đ</w:t>
      </w:r>
      <w:r>
        <w:t>ả</w:t>
      </w:r>
      <w:r>
        <w:t>m kho</w:t>
      </w:r>
      <w:r>
        <w:t>ả</w:t>
      </w:r>
      <w:r>
        <w:t>ng cách an toàn v</w:t>
      </w:r>
      <w:r>
        <w:t>ớ</w:t>
      </w:r>
      <w:r>
        <w:t>i xe phía trư</w:t>
      </w:r>
      <w:r>
        <w:t>ớ</w:t>
      </w:r>
      <w:r>
        <w:t xml:space="preserve">c, phía sau và </w:t>
      </w:r>
      <w:r>
        <w:t>hai bên m</w:t>
      </w:r>
      <w:r>
        <w:t>ớ</w:t>
      </w:r>
      <w:r>
        <w:t>i đư</w:t>
      </w:r>
      <w:r>
        <w:t>ợ</w:t>
      </w:r>
      <w:r>
        <w:t>c chuy</w:t>
      </w:r>
      <w:r>
        <w:t>ể</w:t>
      </w:r>
      <w:r>
        <w:t>n làn.</w:t>
      </w:r>
    </w:p>
    <w:p w:rsidR="00BD3D6D" w:rsidRDefault="00C42F35">
      <w:r>
        <w:t>Câu 79: Xe thô sơ ph</w:t>
      </w:r>
      <w:r>
        <w:t>ả</w:t>
      </w:r>
      <w:r>
        <w:t>i đi trên làn đư</w:t>
      </w:r>
      <w:r>
        <w:t>ờ</w:t>
      </w:r>
      <w:r>
        <w:t>ng bên ph</w:t>
      </w:r>
      <w:r>
        <w:t>ả</w:t>
      </w:r>
      <w:r>
        <w:t>i trong cùng, xe cơ gi</w:t>
      </w:r>
      <w:r>
        <w:t>ớ</w:t>
      </w:r>
      <w:r>
        <w:t>i, xe máy chuyên dùng đi trên làn đư</w:t>
      </w:r>
      <w:r>
        <w:t>ờ</w:t>
      </w:r>
      <w:r>
        <w:t>ng bên trái.</w:t>
      </w:r>
    </w:p>
    <w:p w:rsidR="00BD3D6D" w:rsidRDefault="00C42F35">
      <w:r>
        <w:t>Câu 80: Ch</w:t>
      </w:r>
      <w:r>
        <w:t>ỉ</w:t>
      </w:r>
      <w:r>
        <w:t xml:space="preserve"> đư</w:t>
      </w:r>
      <w:r>
        <w:t>ợ</w:t>
      </w:r>
      <w:r>
        <w:t>c báo hi</w:t>
      </w:r>
      <w:r>
        <w:t>ệ</w:t>
      </w:r>
      <w:r>
        <w:t>u b</w:t>
      </w:r>
      <w:r>
        <w:t>ằ</w:t>
      </w:r>
      <w:r>
        <w:t>ng đèn.</w:t>
      </w:r>
    </w:p>
    <w:p w:rsidR="00BD3D6D" w:rsidRDefault="00C42F35">
      <w:r>
        <w:t>Câu 81: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có tín hi</w:t>
      </w:r>
      <w:r>
        <w:t>ệ</w:t>
      </w:r>
      <w:r>
        <w:t>u r</w:t>
      </w:r>
      <w:r>
        <w:t>ẽ</w:t>
      </w:r>
      <w:r>
        <w:t xml:space="preserve"> ph</w:t>
      </w:r>
      <w:r>
        <w:t>ả</w:t>
      </w:r>
      <w:r>
        <w:t>i đ</w:t>
      </w:r>
      <w:r>
        <w:t>ể</w:t>
      </w:r>
      <w:r>
        <w:t xml:space="preserve"> báo hi</w:t>
      </w:r>
      <w:r>
        <w:t>ệ</w:t>
      </w:r>
      <w:r>
        <w:t>u cho ngư</w:t>
      </w:r>
      <w:r>
        <w:t>ờ</w:t>
      </w:r>
      <w:r>
        <w:t>i đi</w:t>
      </w:r>
      <w:r>
        <w:t>ề</w:t>
      </w:r>
      <w:r>
        <w:t>u kh</w:t>
      </w:r>
      <w:r>
        <w:t>i</w:t>
      </w:r>
      <w:r>
        <w:t>ể</w:t>
      </w:r>
      <w:r>
        <w:t>n phương ti</w:t>
      </w:r>
      <w:r>
        <w:t>ệ</w:t>
      </w:r>
      <w:r>
        <w:t>n tham gia giao thông đư</w:t>
      </w:r>
      <w:r>
        <w:t>ờ</w:t>
      </w:r>
      <w:r>
        <w:t>ng b</w:t>
      </w:r>
      <w:r>
        <w:t>ộ</w:t>
      </w:r>
      <w:r>
        <w:t xml:space="preserve"> phía sau bi</w:t>
      </w:r>
      <w:r>
        <w:t>ế</w:t>
      </w:r>
      <w:r>
        <w:t>t đư</w:t>
      </w:r>
      <w:r>
        <w:t>ợ</w:t>
      </w:r>
      <w:r>
        <w:t>c vư</w:t>
      </w:r>
      <w:r>
        <w:t>ợ</w:t>
      </w:r>
      <w:r>
        <w:t>t và đi sát v</w:t>
      </w:r>
      <w:r>
        <w:t>ề</w:t>
      </w:r>
      <w:r>
        <w:t xml:space="preserve"> bên ph</w:t>
      </w:r>
      <w:r>
        <w:t>ả</w:t>
      </w:r>
      <w:r>
        <w:t>i c</w:t>
      </w:r>
      <w:r>
        <w:t>ủ</w:t>
      </w:r>
      <w:r>
        <w:t>a ph</w:t>
      </w:r>
      <w:r>
        <w:t>ầ</w:t>
      </w:r>
      <w:r>
        <w:t>n đư</w:t>
      </w:r>
      <w:r>
        <w:t>ờ</w:t>
      </w:r>
      <w:r>
        <w:t>ng xe ch</w:t>
      </w:r>
      <w:r>
        <w:t>ạ</w:t>
      </w:r>
      <w:r>
        <w:t>y cho đ</w:t>
      </w:r>
      <w:r>
        <w:t>ế</w:t>
      </w:r>
      <w:r>
        <w:t>n khi xe sau đã vư</w:t>
      </w:r>
      <w:r>
        <w:t>ợ</w:t>
      </w:r>
      <w:r>
        <w:t>t qua, không đư</w:t>
      </w:r>
      <w:r>
        <w:t>ợ</w:t>
      </w:r>
      <w:r>
        <w:t>c c</w:t>
      </w:r>
      <w:r>
        <w:t>ả</w:t>
      </w:r>
      <w:r>
        <w:t>n tr</w:t>
      </w:r>
      <w:r>
        <w:t>ở</w:t>
      </w:r>
      <w:r>
        <w:t xml:space="preserve"> đ</w:t>
      </w:r>
      <w:r>
        <w:t>ố</w:t>
      </w:r>
      <w:r>
        <w:t>i v</w:t>
      </w:r>
      <w:r>
        <w:t>ớ</w:t>
      </w:r>
      <w:r>
        <w:t>i xe xin vư</w:t>
      </w:r>
      <w:r>
        <w:t>ợ</w:t>
      </w:r>
      <w:r>
        <w:t>t.</w:t>
      </w:r>
    </w:p>
    <w:p w:rsidR="00BD3D6D" w:rsidRDefault="00C42F35">
      <w:r>
        <w:t>Câu 82: Có tín hi</w:t>
      </w:r>
      <w:r>
        <w:t>ệ</w:t>
      </w:r>
      <w:r>
        <w:t>u r</w:t>
      </w:r>
      <w:r>
        <w:t>ẽ</w:t>
      </w:r>
      <w:r>
        <w:t xml:space="preserve"> trái đ</w:t>
      </w:r>
      <w:r>
        <w:t>ể</w:t>
      </w:r>
      <w:r>
        <w:t xml:space="preserve"> báo hi</w:t>
      </w:r>
      <w:r>
        <w:t>ệ</w:t>
      </w:r>
      <w:r>
        <w:t>u cho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phương ti</w:t>
      </w:r>
      <w:r>
        <w:t>ệ</w:t>
      </w:r>
      <w:r>
        <w:t>n tham gia giao thông đư</w:t>
      </w:r>
      <w:r>
        <w:t>ờ</w:t>
      </w:r>
      <w:r>
        <w:t>ng b</w:t>
      </w:r>
      <w:r>
        <w:t>ộ</w:t>
      </w:r>
      <w:r>
        <w:t xml:space="preserve"> phía sau bi</w:t>
      </w:r>
      <w:r>
        <w:t>ế</w:t>
      </w:r>
      <w:r>
        <w:t>t là chưa đư</w:t>
      </w:r>
      <w:r>
        <w:t>ợ</w:t>
      </w:r>
      <w:r>
        <w:t>c vư</w:t>
      </w:r>
      <w:r>
        <w:t>ợ</w:t>
      </w:r>
      <w:r>
        <w:t>t.</w:t>
      </w:r>
    </w:p>
    <w:p w:rsidR="00BD3D6D" w:rsidRDefault="00C42F35">
      <w:r>
        <w:t>Câu 83: Ph</w:t>
      </w:r>
      <w:r>
        <w:t>ả</w:t>
      </w:r>
      <w:r>
        <w:t>i như</w:t>
      </w:r>
      <w:r>
        <w:t>ờ</w:t>
      </w:r>
      <w:r>
        <w:t>ng đư</w:t>
      </w:r>
      <w:r>
        <w:t>ờ</w:t>
      </w:r>
      <w:r>
        <w:t>ng cho ngư</w:t>
      </w:r>
      <w:r>
        <w:t>ờ</w:t>
      </w:r>
      <w:r>
        <w:t>i đi b</w:t>
      </w:r>
      <w:r>
        <w:t>ộ</w:t>
      </w:r>
      <w:r>
        <w:t>, xe thô sơ, xe đi ngư</w:t>
      </w:r>
      <w:r>
        <w:t>ợ</w:t>
      </w:r>
      <w:r>
        <w:t>c chi</w:t>
      </w:r>
      <w:r>
        <w:t>ề</w:t>
      </w:r>
      <w:r>
        <w:t>u và ch</w:t>
      </w:r>
      <w:r>
        <w:t>ỉ</w:t>
      </w:r>
      <w:r>
        <w:t xml:space="preserve"> chuy</w:t>
      </w:r>
      <w:r>
        <w:t>ể</w:t>
      </w:r>
      <w:r>
        <w:t>n hư</w:t>
      </w:r>
      <w:r>
        <w:t>ớ</w:t>
      </w:r>
      <w:r>
        <w:t>ng khi không gây tr</w:t>
      </w:r>
      <w:r>
        <w:t>ở</w:t>
      </w:r>
      <w:r>
        <w:t xml:space="preserve"> ng</w:t>
      </w:r>
      <w:r>
        <w:t>ạ</w:t>
      </w:r>
      <w:r>
        <w:t>i ho</w:t>
      </w:r>
      <w:r>
        <w:t>ặ</w:t>
      </w:r>
      <w:r>
        <w:t>c nguy hi</w:t>
      </w:r>
      <w:r>
        <w:t>ể</w:t>
      </w:r>
      <w:r>
        <w:t>m cho ngư</w:t>
      </w:r>
      <w:r>
        <w:t>ờ</w:t>
      </w:r>
      <w:r>
        <w:t>i, phương ti</w:t>
      </w:r>
      <w:r>
        <w:t>ệ</w:t>
      </w:r>
      <w:r>
        <w:t>n khác.</w:t>
      </w:r>
    </w:p>
    <w:p w:rsidR="00BD3D6D" w:rsidRDefault="00C42F35">
      <w:r>
        <w:t>Câu 84: Quan sát, b</w:t>
      </w:r>
      <w:r>
        <w:t>ả</w:t>
      </w:r>
      <w:r>
        <w:t>o đ</w:t>
      </w:r>
      <w:r>
        <w:t>ả</w:t>
      </w:r>
      <w:r>
        <w:t>m kho</w:t>
      </w:r>
      <w:r>
        <w:t>ả</w:t>
      </w:r>
      <w:r>
        <w:t>ng</w:t>
      </w:r>
      <w:r>
        <w:t xml:space="preserve"> cách an toàn v</w:t>
      </w:r>
      <w:r>
        <w:t>ớ</w:t>
      </w:r>
      <w:r>
        <w:t>i xe phía sau,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và có tín hi</w:t>
      </w:r>
      <w:r>
        <w:t>ệ</w:t>
      </w:r>
      <w:r>
        <w:t>u báo hư</w:t>
      </w:r>
      <w:r>
        <w:t>ớ</w:t>
      </w:r>
      <w:r>
        <w:t>ng r</w:t>
      </w:r>
      <w:r>
        <w:t>ẽ</w:t>
      </w:r>
      <w:r>
        <w:t xml:space="preserve"> ho</w:t>
      </w:r>
      <w:r>
        <w:t>ặ</w:t>
      </w:r>
      <w:r>
        <w:t>c có tín hi</w:t>
      </w:r>
      <w:r>
        <w:t>ệ</w:t>
      </w:r>
      <w:r>
        <w:t>u b</w:t>
      </w:r>
      <w:r>
        <w:t>ằ</w:t>
      </w:r>
      <w:r>
        <w:t>ng tay theo hư</w:t>
      </w:r>
      <w:r>
        <w:t>ớ</w:t>
      </w:r>
      <w:r>
        <w:t>ng r</w:t>
      </w:r>
      <w:r>
        <w:t>ẽ</w:t>
      </w:r>
      <w:r>
        <w:t xml:space="preserve"> đ</w:t>
      </w:r>
      <w:r>
        <w:t>ố</w:t>
      </w:r>
      <w:r>
        <w:t>i v</w:t>
      </w:r>
      <w:r>
        <w:t>ớ</w:t>
      </w:r>
      <w:r>
        <w:t>i xe thô sơ không có đèn báo hư</w:t>
      </w:r>
      <w:r>
        <w:t>ớ</w:t>
      </w:r>
      <w:r>
        <w:t>ng r</w:t>
      </w:r>
      <w:r>
        <w:t>ẽ</w:t>
      </w:r>
      <w:r>
        <w:t>, chuy</w:t>
      </w:r>
      <w:r>
        <w:t>ể</w:t>
      </w:r>
      <w:r>
        <w:t>n d</w:t>
      </w:r>
      <w:r>
        <w:t>ầ</w:t>
      </w:r>
      <w:r>
        <w:t>n sang làn g</w:t>
      </w:r>
      <w:r>
        <w:t>ầ</w:t>
      </w:r>
      <w:r>
        <w:t>n nh</w:t>
      </w:r>
      <w:r>
        <w:t>ấ</w:t>
      </w:r>
      <w:r>
        <w:t>t v</w:t>
      </w:r>
      <w:r>
        <w:t>ớ</w:t>
      </w:r>
      <w:r>
        <w:t>i hư</w:t>
      </w:r>
      <w:r>
        <w:t>ớ</w:t>
      </w:r>
      <w:r>
        <w:t>ng r</w:t>
      </w:r>
      <w:r>
        <w:t>ẽ</w:t>
      </w:r>
      <w:r>
        <w:t>. Tín hi</w:t>
      </w:r>
      <w:r>
        <w:t>ệ</w:t>
      </w:r>
      <w:r>
        <w:t>u báo hư</w:t>
      </w:r>
      <w:r>
        <w:t>ớ</w:t>
      </w:r>
      <w:r>
        <w:t>ng r</w:t>
      </w:r>
      <w:r>
        <w:t>ẽ</w:t>
      </w:r>
      <w:r>
        <w:t xml:space="preserve"> ho</w:t>
      </w:r>
      <w:r>
        <w:t>ặ</w:t>
      </w:r>
      <w:r>
        <w:t>c tín hi</w:t>
      </w:r>
      <w:r>
        <w:t>ệ</w:t>
      </w:r>
      <w:r>
        <w:t>u b</w:t>
      </w:r>
      <w:r>
        <w:t>ằ</w:t>
      </w:r>
      <w:r>
        <w:t>ng tay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</w:t>
      </w:r>
      <w:r>
        <w:t xml:space="preserve"> liên t</w:t>
      </w:r>
      <w:r>
        <w:t>ụ</w:t>
      </w:r>
      <w:r>
        <w:t>c trong quá trình chuy</w:t>
      </w:r>
      <w:r>
        <w:t>ể</w:t>
      </w:r>
      <w:r>
        <w:t>n hư</w:t>
      </w:r>
      <w:r>
        <w:t>ớ</w:t>
      </w:r>
      <w:r>
        <w:t>ng. Khi b</w:t>
      </w:r>
      <w:r>
        <w:t>ả</w:t>
      </w:r>
      <w:r>
        <w:t>o đ</w:t>
      </w:r>
      <w:r>
        <w:t>ả</w:t>
      </w:r>
      <w:r>
        <w:t>m an toàn, không gây tr</w:t>
      </w:r>
      <w:r>
        <w:t>ở</w:t>
      </w:r>
      <w:r>
        <w:t xml:space="preserve"> ng</w:t>
      </w:r>
      <w:r>
        <w:t>ạ</w:t>
      </w:r>
      <w:r>
        <w:t>i cho ngư</w:t>
      </w:r>
      <w:r>
        <w:t>ờ</w:t>
      </w:r>
      <w:r>
        <w:t>i và phương ti</w:t>
      </w:r>
      <w:r>
        <w:t>ệ</w:t>
      </w:r>
      <w:r>
        <w:t>n khác m</w:t>
      </w:r>
      <w:r>
        <w:t>ớ</w:t>
      </w:r>
      <w:r>
        <w:t>i đư</w:t>
      </w:r>
      <w:r>
        <w:t>ợ</w:t>
      </w:r>
      <w:r>
        <w:t>c chuy</w:t>
      </w:r>
      <w:r>
        <w:t>ể</w:t>
      </w:r>
      <w:r>
        <w:t>n hư</w:t>
      </w:r>
      <w:r>
        <w:t>ớ</w:t>
      </w:r>
      <w:r>
        <w:t>ng.</w:t>
      </w:r>
    </w:p>
    <w:p w:rsidR="00BD3D6D" w:rsidRDefault="00C42F35">
      <w:r>
        <w:t>Câu 85: Ph</w:t>
      </w:r>
      <w:r>
        <w:t>ả</w:t>
      </w:r>
      <w:r>
        <w:t>i quan sát hai bên và phía sau xe, có tín hi</w:t>
      </w:r>
      <w:r>
        <w:t>ệ</w:t>
      </w:r>
      <w:r>
        <w:t>u lùi và ch</w:t>
      </w:r>
      <w:r>
        <w:t>ỉ</w:t>
      </w:r>
      <w:r>
        <w:t xml:space="preserve"> lùi xe khi b</w:t>
      </w:r>
      <w:r>
        <w:t>ả</w:t>
      </w:r>
      <w:r>
        <w:t>o đ</w:t>
      </w:r>
      <w:r>
        <w:t>ả</w:t>
      </w:r>
      <w:r>
        <w:t>m an toàn.</w:t>
      </w:r>
    </w:p>
    <w:p w:rsidR="00BD3D6D" w:rsidRDefault="00C42F35">
      <w:r>
        <w:t>Câu 86: Không đư</w:t>
      </w:r>
      <w:r>
        <w:t>ợ</w:t>
      </w:r>
      <w:r>
        <w:t>c lùi xe.</w:t>
      </w:r>
    </w:p>
    <w:p w:rsidR="00BD3D6D" w:rsidRDefault="00C42F35">
      <w:r>
        <w:t>Câu 87: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và cho xe đi v</w:t>
      </w:r>
      <w:r>
        <w:t>ề</w:t>
      </w:r>
      <w:r>
        <w:t xml:space="preserve"> bên ph</w:t>
      </w:r>
      <w:r>
        <w:t>ả</w:t>
      </w:r>
      <w:r>
        <w:t>i theo chi</w:t>
      </w:r>
      <w:r>
        <w:t>ề</w:t>
      </w:r>
      <w:r>
        <w:t>u xe ch</w:t>
      </w:r>
      <w:r>
        <w:t>ạ</w:t>
      </w:r>
      <w:r>
        <w:t>y c</w:t>
      </w:r>
      <w:r>
        <w:t>ủ</w:t>
      </w:r>
      <w:r>
        <w:t>a mình.</w:t>
      </w:r>
    </w:p>
    <w:p w:rsidR="00BD3D6D" w:rsidRDefault="00C42F35">
      <w:r>
        <w:t>Câu 88: C</w:t>
      </w:r>
      <w:r>
        <w:t>ả</w:t>
      </w:r>
      <w:r>
        <w:t xml:space="preserve"> ba ý trên.</w:t>
      </w:r>
    </w:p>
    <w:p w:rsidR="00BD3D6D" w:rsidRDefault="00C42F35">
      <w:r>
        <w:t>Câu 89: Như</w:t>
      </w:r>
      <w:r>
        <w:t>ờ</w:t>
      </w:r>
      <w:r>
        <w:t>ng đư</w:t>
      </w:r>
      <w:r>
        <w:t>ờ</w:t>
      </w:r>
      <w:r>
        <w:t>ng cho xe lên d</w:t>
      </w:r>
      <w:r>
        <w:t>ố</w:t>
      </w:r>
      <w:r>
        <w:t>c.</w:t>
      </w:r>
    </w:p>
    <w:p w:rsidR="00BD3D6D" w:rsidRDefault="00C42F35">
      <w:r>
        <w:t>Câu 90: Quan sát,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ho</w:t>
      </w:r>
      <w:r>
        <w:t>ặ</w:t>
      </w:r>
      <w:r>
        <w:t>c d</w:t>
      </w:r>
      <w:r>
        <w:t>ừ</w:t>
      </w:r>
      <w:r>
        <w:t>ng l</w:t>
      </w:r>
      <w:r>
        <w:t>ạ</w:t>
      </w:r>
      <w:r>
        <w:t>i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an toàn.</w:t>
      </w:r>
    </w:p>
    <w:p w:rsidR="00BD3D6D" w:rsidRDefault="00C42F35">
      <w:r>
        <w:t>Câu 91: Như</w:t>
      </w:r>
      <w:r>
        <w:t>ờ</w:t>
      </w:r>
      <w:r>
        <w:t>ng đư</w:t>
      </w:r>
      <w:r>
        <w:t>ờ</w:t>
      </w:r>
      <w:r>
        <w:t>ng cho xe đi trên đư</w:t>
      </w:r>
      <w:r>
        <w:t>ờ</w:t>
      </w:r>
      <w:r>
        <w:t>ng ưu tiên ho</w:t>
      </w:r>
      <w:r>
        <w:t>ặ</w:t>
      </w:r>
      <w:r>
        <w:t xml:space="preserve">c </w:t>
      </w:r>
      <w:r>
        <w:t>đư</w:t>
      </w:r>
      <w:r>
        <w:t>ờ</w:t>
      </w:r>
      <w:r>
        <w:t>ng chính t</w:t>
      </w:r>
      <w:r>
        <w:t>ừ</w:t>
      </w:r>
      <w:r>
        <w:t xml:space="preserve"> b</w:t>
      </w:r>
      <w:r>
        <w:t>ấ</w:t>
      </w:r>
      <w:r>
        <w:t>t k</w:t>
      </w:r>
      <w:r>
        <w:t>ỳ</w:t>
      </w:r>
      <w:r>
        <w:t xml:space="preserve"> hư</w:t>
      </w:r>
      <w:r>
        <w:t>ớ</w:t>
      </w:r>
      <w:r>
        <w:t>ng nào t</w:t>
      </w:r>
      <w:r>
        <w:t>ớ</w:t>
      </w:r>
      <w:r>
        <w:t>i.</w:t>
      </w:r>
    </w:p>
    <w:p w:rsidR="00BD3D6D" w:rsidRDefault="00C42F35">
      <w:r>
        <w:lastRenderedPageBreak/>
        <w:t>Câu 92: Như</w:t>
      </w:r>
      <w:r>
        <w:t>ờ</w:t>
      </w:r>
      <w:r>
        <w:t>ng đư</w:t>
      </w:r>
      <w:r>
        <w:t>ờ</w:t>
      </w:r>
      <w:r>
        <w:t>ng cho xe đi đ</w:t>
      </w:r>
      <w:r>
        <w:t>ế</w:t>
      </w:r>
      <w:r>
        <w:t>n t</w:t>
      </w:r>
      <w:r>
        <w:t>ừ</w:t>
      </w:r>
      <w:r>
        <w:t xml:space="preserve"> bên trái.</w:t>
      </w:r>
    </w:p>
    <w:p w:rsidR="00BD3D6D" w:rsidRDefault="00C42F35">
      <w:r>
        <w:t>Câu 93: Ph</w:t>
      </w:r>
      <w:r>
        <w:t>ả</w:t>
      </w:r>
      <w:r>
        <w:t>i như</w:t>
      </w:r>
      <w:r>
        <w:t>ờ</w:t>
      </w:r>
      <w:r>
        <w:t>ng đư</w:t>
      </w:r>
      <w:r>
        <w:t>ờ</w:t>
      </w:r>
      <w:r>
        <w:t>ng cho xe đi đ</w:t>
      </w:r>
      <w:r>
        <w:t>ế</w:t>
      </w:r>
      <w:r>
        <w:t>n t</w:t>
      </w:r>
      <w:r>
        <w:t>ừ</w:t>
      </w:r>
      <w:r>
        <w:t xml:space="preserve"> bên ph</w:t>
      </w:r>
      <w:r>
        <w:t>ả</w:t>
      </w:r>
      <w:r>
        <w:t>i.</w:t>
      </w:r>
    </w:p>
    <w:p w:rsidR="00BD3D6D" w:rsidRDefault="00C42F35">
      <w:r>
        <w:t>Câu 94: Xe ưu tiên g</w:t>
      </w:r>
      <w:r>
        <w:t>ồ</w:t>
      </w:r>
      <w:r>
        <w:t>m xe ch</w:t>
      </w:r>
      <w:r>
        <w:t>ữ</w:t>
      </w:r>
      <w:r>
        <w:t>a cháy c</w:t>
      </w:r>
      <w:r>
        <w:t>ủ</w:t>
      </w:r>
      <w:r>
        <w:t>a C</w:t>
      </w:r>
      <w:r>
        <w:t>ả</w:t>
      </w:r>
      <w:r>
        <w:t>nh sát phòng cháy, ch</w:t>
      </w:r>
      <w:r>
        <w:t>ữ</w:t>
      </w:r>
      <w:r>
        <w:t>a cháy và c</w:t>
      </w:r>
      <w:r>
        <w:t>ứ</w:t>
      </w:r>
      <w:r>
        <w:t>u n</w:t>
      </w:r>
      <w:r>
        <w:t>ạ</w:t>
      </w:r>
      <w:r>
        <w:t>n, c</w:t>
      </w:r>
      <w:r>
        <w:t>ứ</w:t>
      </w:r>
      <w:r>
        <w:t>u h</w:t>
      </w:r>
      <w:r>
        <w:t>ộ</w:t>
      </w:r>
      <w:r>
        <w:t xml:space="preserve"> và xe ch</w:t>
      </w:r>
      <w:r>
        <w:t>ữ</w:t>
      </w:r>
      <w:r>
        <w:t>a cháy c</w:t>
      </w:r>
      <w:r>
        <w:t>ủ</w:t>
      </w:r>
      <w:r>
        <w:t>a các l</w:t>
      </w:r>
      <w:r>
        <w:t>ự</w:t>
      </w:r>
      <w:r>
        <w:t xml:space="preserve">c </w:t>
      </w:r>
      <w:r>
        <w:t>lư</w:t>
      </w:r>
      <w:r>
        <w:t>ợ</w:t>
      </w:r>
      <w:r>
        <w:t>ng khác đư</w:t>
      </w:r>
      <w:r>
        <w:t>ợ</w:t>
      </w:r>
      <w:r>
        <w:t>c huy đ</w:t>
      </w:r>
      <w:r>
        <w:t>ộ</w:t>
      </w:r>
      <w:r>
        <w:t>ng đi làm nhi</w:t>
      </w:r>
      <w:r>
        <w:t>ệ</w:t>
      </w:r>
      <w:r>
        <w:t>m v</w:t>
      </w:r>
      <w:r>
        <w:t>ụ</w:t>
      </w:r>
      <w:r>
        <w:t xml:space="preserve"> ch</w:t>
      </w:r>
      <w:r>
        <w:t>ữ</w:t>
      </w:r>
      <w:r>
        <w:t>a cháy; xe c</w:t>
      </w:r>
      <w:r>
        <w:t>ủ</w:t>
      </w:r>
      <w:r>
        <w:t>a l</w:t>
      </w:r>
      <w:r>
        <w:t>ự</w:t>
      </w:r>
      <w:r>
        <w:t>c lư</w:t>
      </w:r>
      <w:r>
        <w:t>ợ</w:t>
      </w:r>
      <w:r>
        <w:t>ng quân s</w:t>
      </w:r>
      <w:r>
        <w:t>ự</w:t>
      </w:r>
      <w:r>
        <w:t>, công an và ki</w:t>
      </w:r>
      <w:r>
        <w:t>ể</w:t>
      </w:r>
      <w:r>
        <w:t>m sát đi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p; đoàn xe có xe C</w:t>
      </w:r>
      <w:r>
        <w:t>ả</w:t>
      </w:r>
      <w:r>
        <w:t>nh sát giao thông d</w:t>
      </w:r>
      <w:r>
        <w:t>ẫ</w:t>
      </w:r>
      <w:r>
        <w:t>n đư</w:t>
      </w:r>
      <w:r>
        <w:t>ờ</w:t>
      </w:r>
      <w:r>
        <w:t>ng; xe c</w:t>
      </w:r>
      <w:r>
        <w:t>ứ</w:t>
      </w:r>
      <w:r>
        <w:t>u thương đi làm nhi</w:t>
      </w:r>
      <w:r>
        <w:t>ệ</w:t>
      </w:r>
      <w:r>
        <w:t>m v</w:t>
      </w:r>
      <w:r>
        <w:t>ụ</w:t>
      </w:r>
      <w:r>
        <w:t xml:space="preserve"> c</w:t>
      </w:r>
      <w:r>
        <w:t>ấ</w:t>
      </w:r>
      <w:r>
        <w:t>p c</w:t>
      </w:r>
      <w:r>
        <w:t>ứ</w:t>
      </w:r>
      <w:r>
        <w:t>u; xe h</w:t>
      </w:r>
      <w:r>
        <w:t>ộ</w:t>
      </w:r>
      <w:r>
        <w:t xml:space="preserve"> đê đi làm nhi</w:t>
      </w:r>
      <w:r>
        <w:t>ệ</w:t>
      </w:r>
      <w:r>
        <w:t>m v</w:t>
      </w:r>
      <w:r>
        <w:t>ụ</w:t>
      </w:r>
      <w:r>
        <w:t>; xe đi làm nhi</w:t>
      </w:r>
      <w:r>
        <w:t>ệ</w:t>
      </w:r>
      <w:r>
        <w:t>m v</w:t>
      </w:r>
      <w:r>
        <w:t>ụ</w:t>
      </w:r>
      <w:r>
        <w:t xml:space="preserve"> c</w:t>
      </w:r>
      <w:r>
        <w:t>ứ</w:t>
      </w:r>
      <w:r>
        <w:t>u</w:t>
      </w:r>
      <w:r>
        <w:t xml:space="preserve"> n</w:t>
      </w:r>
      <w:r>
        <w:t>ạ</w:t>
      </w:r>
      <w:r>
        <w:t>n, c</w:t>
      </w:r>
      <w:r>
        <w:t>ứ</w:t>
      </w:r>
      <w:r>
        <w:t>u h</w:t>
      </w:r>
      <w:r>
        <w:t>ộ</w:t>
      </w:r>
      <w:r>
        <w:t>, kh</w:t>
      </w:r>
      <w:r>
        <w:t>ắ</w:t>
      </w:r>
      <w:r>
        <w:t>c ph</w:t>
      </w:r>
      <w:r>
        <w:t>ụ</w:t>
      </w:r>
      <w:r>
        <w:t>c s</w:t>
      </w:r>
      <w:r>
        <w:t>ự</w:t>
      </w:r>
      <w:r>
        <w:t xml:space="preserve"> c</w:t>
      </w:r>
      <w:r>
        <w:t>ố</w:t>
      </w:r>
      <w:r>
        <w:t xml:space="preserve"> thiên tai, d</w:t>
      </w:r>
      <w:r>
        <w:t>ị</w:t>
      </w:r>
      <w:r>
        <w:t>ch b</w:t>
      </w:r>
      <w:r>
        <w:t>ệ</w:t>
      </w:r>
      <w:r>
        <w:t>nh ho</w:t>
      </w:r>
      <w:r>
        <w:t>ặ</w:t>
      </w:r>
      <w:r>
        <w:t>c xe đi làm nhi</w:t>
      </w:r>
      <w:r>
        <w:t>ệ</w:t>
      </w:r>
      <w:r>
        <w:t>m v</w:t>
      </w:r>
      <w:r>
        <w:t>ụ</w:t>
      </w:r>
      <w:r>
        <w:t xml:space="preserve"> trong tình tr</w:t>
      </w:r>
      <w:r>
        <w:t>ạ</w:t>
      </w:r>
      <w:r>
        <w:t>ng kh</w:t>
      </w:r>
      <w:r>
        <w:t>ẩ</w:t>
      </w:r>
      <w:r>
        <w:t>n c</w:t>
      </w:r>
      <w:r>
        <w:t>ấ</w:t>
      </w:r>
      <w:r>
        <w:t>p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t; đoàn xe tang.</w:t>
      </w:r>
    </w:p>
    <w:p w:rsidR="00BD3D6D" w:rsidRDefault="00C42F35">
      <w:r>
        <w:t>Câu 95: C</w:t>
      </w:r>
      <w:r>
        <w:t>ả</w:t>
      </w:r>
      <w:r>
        <w:t xml:space="preserve"> ba ý trên.</w:t>
      </w:r>
    </w:p>
    <w:p w:rsidR="00BD3D6D" w:rsidRDefault="00C42F35">
      <w:r>
        <w:t>Câu 96: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đi sát l</w:t>
      </w:r>
      <w:r>
        <w:t>ề</w:t>
      </w:r>
      <w:r>
        <w:t xml:space="preserve"> đư</w:t>
      </w:r>
      <w:r>
        <w:t>ờ</w:t>
      </w:r>
      <w:r>
        <w:t>ng bên ph</w:t>
      </w:r>
      <w:r>
        <w:t>ả</w:t>
      </w:r>
      <w:r>
        <w:t>i ho</w:t>
      </w:r>
      <w:r>
        <w:t>ặ</w:t>
      </w:r>
      <w:r>
        <w:t>c d</w:t>
      </w:r>
      <w:r>
        <w:t>ừ</w:t>
      </w:r>
      <w:r>
        <w:t>ng l</w:t>
      </w:r>
      <w:r>
        <w:t>ạ</w:t>
      </w:r>
      <w:r>
        <w:t>i đ</w:t>
      </w:r>
      <w:r>
        <w:t>ể</w:t>
      </w:r>
      <w:r>
        <w:t xml:space="preserve"> như</w:t>
      </w:r>
      <w:r>
        <w:t>ờ</w:t>
      </w:r>
      <w:r>
        <w:t>ng đư</w:t>
      </w:r>
      <w:r>
        <w:t>ờ</w:t>
      </w:r>
      <w:r>
        <w:t>ng.</w:t>
      </w:r>
    </w:p>
    <w:p w:rsidR="00BD3D6D" w:rsidRDefault="00C42F35">
      <w:r>
        <w:t>Câu 97: Đư</w:t>
      </w:r>
      <w:r>
        <w:t>ợ</w:t>
      </w:r>
      <w:r>
        <w:t xml:space="preserve">c </w:t>
      </w:r>
      <w:r>
        <w:t>vư</w:t>
      </w:r>
      <w:r>
        <w:t>ợ</w:t>
      </w:r>
      <w:r>
        <w:t>t khi b</w:t>
      </w:r>
      <w:r>
        <w:t>ả</w:t>
      </w:r>
      <w:r>
        <w:t>o đ</w:t>
      </w:r>
      <w:r>
        <w:t>ả</w:t>
      </w:r>
      <w:r>
        <w:t>m an toàn.</w:t>
      </w:r>
    </w:p>
    <w:p w:rsidR="00BD3D6D" w:rsidRDefault="00C42F35">
      <w:r>
        <w:t>Câu 98: Không đư</w:t>
      </w:r>
      <w:r>
        <w:t>ợ</w:t>
      </w:r>
      <w:r>
        <w:t>c vư</w:t>
      </w:r>
      <w:r>
        <w:t>ợ</w:t>
      </w:r>
      <w:r>
        <w:t>t.</w:t>
      </w:r>
    </w:p>
    <w:p w:rsidR="00BD3D6D" w:rsidRDefault="00C42F35">
      <w:r>
        <w:t>Câu 99: D</w:t>
      </w:r>
      <w:r>
        <w:t>ừ</w:t>
      </w:r>
      <w:r>
        <w:t>ng l</w:t>
      </w:r>
      <w:r>
        <w:t>ạ</w:t>
      </w:r>
      <w:r>
        <w:t>i v</w:t>
      </w:r>
      <w:r>
        <w:t>ề</w:t>
      </w:r>
      <w:r>
        <w:t xml:space="preserve"> bên ph</w:t>
      </w:r>
      <w:r>
        <w:t>ả</w:t>
      </w:r>
      <w:r>
        <w:t>i đư</w:t>
      </w:r>
      <w:r>
        <w:t>ờ</w:t>
      </w:r>
      <w:r>
        <w:t>ng c</w:t>
      </w:r>
      <w:r>
        <w:t>ủ</w:t>
      </w:r>
      <w:r>
        <w:t>a mình, trư</w:t>
      </w:r>
      <w:r>
        <w:t>ớ</w:t>
      </w:r>
      <w:r>
        <w:t>c v</w:t>
      </w:r>
      <w:r>
        <w:t>ạ</w:t>
      </w:r>
      <w:r>
        <w:t>ch d</w:t>
      </w:r>
      <w:r>
        <w:t>ừ</w:t>
      </w:r>
      <w:r>
        <w:t>ng xe và quan sát hai phía, khi không có phương ti</w:t>
      </w:r>
      <w:r>
        <w:t>ệ</w:t>
      </w:r>
      <w:r>
        <w:t>n giao thông đư</w:t>
      </w:r>
      <w:r>
        <w:t>ờ</w:t>
      </w:r>
      <w:r>
        <w:t>ng s</w:t>
      </w:r>
      <w:r>
        <w:t>ắ</w:t>
      </w:r>
      <w:r>
        <w:t>t t</w:t>
      </w:r>
      <w:r>
        <w:t>ớ</w:t>
      </w:r>
      <w:r>
        <w:t>i m</w:t>
      </w:r>
      <w:r>
        <w:t>ớ</w:t>
      </w:r>
      <w:r>
        <w:t>i đư</w:t>
      </w:r>
      <w:r>
        <w:t>ợ</w:t>
      </w:r>
      <w:r>
        <w:t>c đi qua.</w:t>
      </w:r>
    </w:p>
    <w:p w:rsidR="00BD3D6D" w:rsidRDefault="00C42F35">
      <w:r>
        <w:t>Câu 100: D</w:t>
      </w:r>
      <w:r>
        <w:t>ừ</w:t>
      </w:r>
      <w:r>
        <w:t>ng l</w:t>
      </w:r>
      <w:r>
        <w:t>ạ</w:t>
      </w:r>
      <w:r>
        <w:t>i v</w:t>
      </w:r>
      <w:r>
        <w:t>ề</w:t>
      </w:r>
      <w:r>
        <w:t xml:space="preserve"> bên ph</w:t>
      </w:r>
      <w:r>
        <w:t>ả</w:t>
      </w:r>
      <w:r>
        <w:t>i đư</w:t>
      </w:r>
      <w:r>
        <w:t>ờ</w:t>
      </w:r>
      <w:r>
        <w:t>ng c</w:t>
      </w:r>
      <w:r>
        <w:t>ủ</w:t>
      </w:r>
      <w:r>
        <w:t xml:space="preserve">a mình, </w:t>
      </w:r>
      <w:r>
        <w:t>trư</w:t>
      </w:r>
      <w:r>
        <w:t>ớ</w:t>
      </w:r>
      <w:r>
        <w:t>c v</w:t>
      </w:r>
      <w:r>
        <w:t>ạ</w:t>
      </w:r>
      <w:r>
        <w:t>ch d</w:t>
      </w:r>
      <w:r>
        <w:t>ừ</w:t>
      </w:r>
      <w:r>
        <w:t>ng xe.</w:t>
      </w:r>
    </w:p>
    <w:p w:rsidR="00BD3D6D" w:rsidRDefault="00C42F35">
      <w:r>
        <w:t>Câu 101: Ngư</w:t>
      </w:r>
      <w:r>
        <w:t>ờ</w:t>
      </w:r>
      <w:r>
        <w:t>i lái xe và ngư</w:t>
      </w:r>
      <w:r>
        <w:t>ờ</w:t>
      </w:r>
      <w:r>
        <w:t>i có m</w:t>
      </w:r>
      <w:r>
        <w:t>ặ</w:t>
      </w:r>
      <w:r>
        <w:t>t ph</w:t>
      </w:r>
      <w:r>
        <w:t>ả</w:t>
      </w:r>
      <w:r>
        <w:t>i ngay l</w:t>
      </w:r>
      <w:r>
        <w:t>ậ</w:t>
      </w:r>
      <w:r>
        <w:t>p t</w:t>
      </w:r>
      <w:r>
        <w:t>ứ</w:t>
      </w:r>
      <w:r>
        <w:t>c báo hi</w:t>
      </w:r>
      <w:r>
        <w:t>ệ</w:t>
      </w:r>
      <w:r>
        <w:t>u đ</w:t>
      </w:r>
      <w:r>
        <w:t>ể</w:t>
      </w:r>
      <w:r>
        <w:t xml:space="preserve"> d</w:t>
      </w:r>
      <w:r>
        <w:t>ừ</w:t>
      </w:r>
      <w:r>
        <w:t>ng tàu, th</w:t>
      </w:r>
      <w:r>
        <w:t>ự</w:t>
      </w:r>
      <w:r>
        <w:t>c hi</w:t>
      </w:r>
      <w:r>
        <w:t>ệ</w:t>
      </w:r>
      <w:r>
        <w:t>n các bi</w:t>
      </w:r>
      <w:r>
        <w:t>ệ</w:t>
      </w:r>
      <w:r>
        <w:t>n pháp b</w:t>
      </w:r>
      <w:r>
        <w:t>ả</w:t>
      </w:r>
      <w:r>
        <w:t>o đ</w:t>
      </w:r>
      <w:r>
        <w:t>ả</w:t>
      </w:r>
      <w:r>
        <w:t>m an toàn.</w:t>
      </w:r>
    </w:p>
    <w:p w:rsidR="00BD3D6D" w:rsidRDefault="00C42F35">
      <w:r>
        <w:t>Câu 102: C</w:t>
      </w:r>
      <w:r>
        <w:t>ả</w:t>
      </w:r>
      <w:r>
        <w:t xml:space="preserve"> ba ý trên.</w:t>
      </w:r>
    </w:p>
    <w:p w:rsidR="00BD3D6D" w:rsidRDefault="00C42F35">
      <w:r>
        <w:t>Câu 103: Xe cơ gi</w:t>
      </w:r>
      <w:r>
        <w:t>ớ</w:t>
      </w:r>
      <w:r>
        <w:t>i, xe máy chuyên dùng ph</w:t>
      </w:r>
      <w:r>
        <w:t>ả</w:t>
      </w:r>
      <w:r>
        <w:t>i b</w:t>
      </w:r>
      <w:r>
        <w:t>ậ</w:t>
      </w:r>
      <w:r>
        <w:t>t đèn chi</w:t>
      </w:r>
      <w:r>
        <w:t>ế</w:t>
      </w:r>
      <w:r>
        <w:t>u g</w:t>
      </w:r>
      <w:r>
        <w:t>ầ</w:t>
      </w:r>
      <w:r>
        <w:t>n; xe thô sơ ph</w:t>
      </w:r>
      <w:r>
        <w:t>ả</w:t>
      </w:r>
      <w:r>
        <w:t>i b</w:t>
      </w:r>
      <w:r>
        <w:t>ậ</w:t>
      </w:r>
      <w:r>
        <w:t>t đèn ho</w:t>
      </w:r>
      <w:r>
        <w:t>ặ</w:t>
      </w:r>
      <w:r>
        <w:t>c có</w:t>
      </w:r>
      <w:r>
        <w:t xml:space="preserve"> v</w:t>
      </w:r>
      <w:r>
        <w:t>ậ</w:t>
      </w:r>
      <w:r>
        <w:t>t phát sáng báo hi</w:t>
      </w:r>
      <w:r>
        <w:t>ệ</w:t>
      </w:r>
      <w:r>
        <w:t>u; không d</w:t>
      </w:r>
      <w:r>
        <w:t>ừ</w:t>
      </w:r>
      <w:r>
        <w:t>ng xe, đ</w:t>
      </w:r>
      <w:r>
        <w:t>ỗ</w:t>
      </w:r>
      <w:r>
        <w:t xml:space="preserve"> xe trong h</w:t>
      </w:r>
      <w:r>
        <w:t>ầ</w:t>
      </w:r>
      <w:r>
        <w:t>m đư</w:t>
      </w:r>
      <w:r>
        <w:t>ờ</w:t>
      </w:r>
      <w:r>
        <w:t>ng b</w:t>
      </w:r>
      <w:r>
        <w:t>ộ</w:t>
      </w:r>
      <w:r>
        <w:t>; trư</w:t>
      </w:r>
      <w:r>
        <w:t>ờ</w:t>
      </w:r>
      <w:r>
        <w:t>ng h</w:t>
      </w:r>
      <w:r>
        <w:t>ợ</w:t>
      </w:r>
      <w:r>
        <w:t>p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b</w:t>
      </w:r>
      <w:r>
        <w:t>ấ</w:t>
      </w:r>
      <w:r>
        <w:t>t kh</w:t>
      </w:r>
      <w:r>
        <w:t>ả</w:t>
      </w:r>
      <w:r>
        <w:t xml:space="preserve"> kháng khác bu</w:t>
      </w:r>
      <w:r>
        <w:t>ộ</w:t>
      </w:r>
      <w:r>
        <w:t>c ph</w:t>
      </w:r>
      <w:r>
        <w:t>ả</w:t>
      </w:r>
      <w:r>
        <w:t>i d</w:t>
      </w:r>
      <w:r>
        <w:t>ừ</w:t>
      </w:r>
      <w:r>
        <w:t>ng xe, đ</w:t>
      </w:r>
      <w:r>
        <w:t>ỗ</w:t>
      </w:r>
      <w:r>
        <w:t xml:space="preserve"> xe, ngư</w:t>
      </w:r>
      <w:r>
        <w:t>ờ</w:t>
      </w:r>
      <w:r>
        <w:t>i lái xe,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xe máy chuyên dùng ph</w:t>
      </w:r>
      <w:r>
        <w:t>ả</w:t>
      </w:r>
      <w:r>
        <w:t>i đưa xe vào v</w:t>
      </w:r>
      <w:r>
        <w:t>ị</w:t>
      </w:r>
      <w:r>
        <w:t xml:space="preserve"> trí d</w:t>
      </w:r>
      <w:r>
        <w:t>ừ</w:t>
      </w:r>
      <w:r>
        <w:t>ng xe, đ</w:t>
      </w:r>
      <w:r>
        <w:t>ỗ</w:t>
      </w:r>
      <w:r>
        <w:t xml:space="preserve"> xe kh</w:t>
      </w:r>
      <w:r>
        <w:t>ẩ</w:t>
      </w:r>
      <w:r>
        <w:t>n c</w:t>
      </w:r>
      <w:r>
        <w:t>ấ</w:t>
      </w:r>
      <w:r>
        <w:t>p, n</w:t>
      </w:r>
      <w:r>
        <w:t>ế</w:t>
      </w:r>
      <w:r>
        <w:t>u không di</w:t>
      </w:r>
      <w:r>
        <w:t xml:space="preserve"> chuy</w:t>
      </w:r>
      <w:r>
        <w:t>ể</w:t>
      </w:r>
      <w:r>
        <w:t>n đư</w:t>
      </w:r>
      <w:r>
        <w:t>ợ</w:t>
      </w:r>
      <w:r>
        <w:t>c, ph</w:t>
      </w:r>
      <w:r>
        <w:t>ả</w:t>
      </w:r>
      <w:r>
        <w:t>i có báo hi</w:t>
      </w:r>
      <w:r>
        <w:t>ệ</w:t>
      </w:r>
      <w:r>
        <w:t>u b</w:t>
      </w:r>
      <w:r>
        <w:t>ằ</w:t>
      </w:r>
      <w:r>
        <w:t>ng đèn kh</w:t>
      </w:r>
      <w:r>
        <w:t>ẩ</w:t>
      </w:r>
      <w:r>
        <w:t>n c</w:t>
      </w:r>
      <w:r>
        <w:t>ấ</w:t>
      </w:r>
      <w:r>
        <w:t>p và đ</w:t>
      </w:r>
      <w:r>
        <w:t>ặ</w:t>
      </w:r>
      <w:r>
        <w:t>t bi</w:t>
      </w:r>
      <w:r>
        <w:t>ể</w:t>
      </w:r>
      <w:r>
        <w:t>n ho</w:t>
      </w:r>
      <w:r>
        <w:t>ặ</w:t>
      </w:r>
      <w:r>
        <w:t>c đèn c</w:t>
      </w:r>
      <w:r>
        <w:t>ả</w:t>
      </w:r>
      <w:r>
        <w:t>nh báo v</w:t>
      </w:r>
      <w:r>
        <w:t>ề</w:t>
      </w:r>
      <w:r>
        <w:t xml:space="preserve"> phía sau xe kho</w:t>
      </w:r>
      <w:r>
        <w:t>ả</w:t>
      </w:r>
      <w:r>
        <w:t>ng cách b</w:t>
      </w:r>
      <w:r>
        <w:t>ả</w:t>
      </w:r>
      <w:r>
        <w:t>o đ</w:t>
      </w:r>
      <w:r>
        <w:t>ả</w:t>
      </w:r>
      <w:r>
        <w:t>m an toàn.</w:t>
      </w:r>
    </w:p>
    <w:p w:rsidR="00BD3D6D" w:rsidRDefault="00C42F35">
      <w:r>
        <w:t>Câu 104: N</w:t>
      </w:r>
      <w:r>
        <w:t>ố</w:t>
      </w:r>
      <w:r>
        <w:t>i b</w:t>
      </w:r>
      <w:r>
        <w:t>ằ</w:t>
      </w:r>
      <w:r>
        <w:t>ng thanh n</w:t>
      </w:r>
      <w:r>
        <w:t>ố</w:t>
      </w:r>
      <w:r>
        <w:t>i c</w:t>
      </w:r>
      <w:r>
        <w:t>ứ</w:t>
      </w:r>
      <w:r>
        <w:t>ng.</w:t>
      </w:r>
    </w:p>
    <w:p w:rsidR="00BD3D6D" w:rsidRDefault="00C42F35">
      <w:r>
        <w:t>Câu 105: Ch</w:t>
      </w:r>
      <w:r>
        <w:t>ỉ</w:t>
      </w:r>
      <w:r>
        <w:t xml:space="preserve"> đư</w:t>
      </w:r>
      <w:r>
        <w:t>ợ</w:t>
      </w:r>
      <w:r>
        <w:t>c kéo rơ moóc, sơ mi rơ moóc phù h</w:t>
      </w:r>
      <w:r>
        <w:t>ợ</w:t>
      </w:r>
      <w:r>
        <w:t>p v</w:t>
      </w:r>
      <w:r>
        <w:t>ớ</w:t>
      </w:r>
      <w:r>
        <w:t>i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xe; vi</w:t>
      </w:r>
      <w:r>
        <w:t>ệ</w:t>
      </w:r>
      <w:r>
        <w:t>c k</w:t>
      </w:r>
      <w:r>
        <w:t>ế</w:t>
      </w:r>
      <w:r>
        <w:t>t n</w:t>
      </w:r>
      <w:r>
        <w:t>ố</w:t>
      </w:r>
      <w:r>
        <w:t>i xe kéo v</w:t>
      </w:r>
      <w:r>
        <w:t>ớ</w:t>
      </w:r>
      <w:r>
        <w:t>i r</w:t>
      </w:r>
      <w:r>
        <w:t>ơ moóc, xe ô tô đ</w:t>
      </w:r>
      <w:r>
        <w:t>ầ</w:t>
      </w:r>
      <w:r>
        <w:t>u kéo v</w:t>
      </w:r>
      <w:r>
        <w:t>ớ</w:t>
      </w:r>
      <w:r>
        <w:t>i sơ mi rơ moóc ph</w:t>
      </w:r>
      <w:r>
        <w:t>ả</w:t>
      </w:r>
      <w:r>
        <w:t>i b</w:t>
      </w:r>
      <w:r>
        <w:t>ả</w:t>
      </w:r>
      <w:r>
        <w:t>o đ</w:t>
      </w:r>
      <w:r>
        <w:t>ả</w:t>
      </w:r>
      <w:r>
        <w:t>m ch</w:t>
      </w:r>
      <w:r>
        <w:t>ắ</w:t>
      </w:r>
      <w:r>
        <w:t>c ch</w:t>
      </w:r>
      <w:r>
        <w:t>ắ</w:t>
      </w:r>
      <w:r>
        <w:t>n, an toàn.</w:t>
      </w:r>
    </w:p>
    <w:p w:rsidR="00BD3D6D" w:rsidRDefault="00C42F35">
      <w:r>
        <w:t>Câu 106: Xe đư</w:t>
      </w:r>
      <w:r>
        <w:t>ợ</w:t>
      </w:r>
      <w:r>
        <w:t>c kéo ph</w:t>
      </w:r>
      <w:r>
        <w:t>ả</w:t>
      </w:r>
      <w:r>
        <w:t>i có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và h</w:t>
      </w:r>
      <w:r>
        <w:t>ệ</w:t>
      </w:r>
      <w:r>
        <w:t xml:space="preserve"> th</w:t>
      </w:r>
      <w:r>
        <w:t>ố</w:t>
      </w:r>
      <w:r>
        <w:t>ng lái c</w:t>
      </w:r>
      <w:r>
        <w:t>ủ</w:t>
      </w:r>
      <w:r>
        <w:t>a xe đó ph</w:t>
      </w:r>
      <w:r>
        <w:t>ả</w:t>
      </w:r>
      <w:r>
        <w:t>i còn hi</w:t>
      </w:r>
      <w:r>
        <w:t>ệ</w:t>
      </w:r>
      <w:r>
        <w:t>u l</w:t>
      </w:r>
      <w:r>
        <w:t>ự</w:t>
      </w:r>
      <w:r>
        <w:t>c; vi</w:t>
      </w:r>
      <w:r>
        <w:t>ệ</w:t>
      </w:r>
      <w:r>
        <w:t>c n</w:t>
      </w:r>
      <w:r>
        <w:t>ố</w:t>
      </w:r>
      <w:r>
        <w:t>i xe kéo v</w:t>
      </w:r>
      <w:r>
        <w:t>ớ</w:t>
      </w:r>
      <w:r>
        <w:t>i xe đư</w:t>
      </w:r>
      <w:r>
        <w:t>ợ</w:t>
      </w:r>
      <w:r>
        <w:t>c kéo ph</w:t>
      </w:r>
      <w:r>
        <w:t>ả</w:t>
      </w:r>
      <w:r>
        <w:t>i b</w:t>
      </w:r>
      <w:r>
        <w:t>ả</w:t>
      </w:r>
      <w:r>
        <w:t>o đ</w:t>
      </w:r>
      <w:r>
        <w:t>ả</w:t>
      </w:r>
      <w:r>
        <w:t>m ch</w:t>
      </w:r>
      <w:r>
        <w:t>ắ</w:t>
      </w:r>
      <w:r>
        <w:t>c ch</w:t>
      </w:r>
      <w:r>
        <w:t>ắ</w:t>
      </w:r>
      <w:r>
        <w:t>n, an toàn; trư</w:t>
      </w:r>
      <w:r>
        <w:t>ờ</w:t>
      </w:r>
      <w:r>
        <w:t>ng h</w:t>
      </w:r>
      <w:r>
        <w:t>ợ</w:t>
      </w:r>
      <w:r>
        <w:t>p h</w:t>
      </w:r>
      <w:r>
        <w:t>ệ</w:t>
      </w:r>
      <w:r>
        <w:t xml:space="preserve"> th</w:t>
      </w:r>
      <w:r>
        <w:t>ố</w:t>
      </w:r>
      <w:r>
        <w:t>ng hãm c</w:t>
      </w:r>
      <w:r>
        <w:t>ủ</w:t>
      </w:r>
      <w:r>
        <w:t>a xe đư</w:t>
      </w:r>
      <w:r>
        <w:t>ợ</w:t>
      </w:r>
      <w:r>
        <w:t>c kéo không còn hi</w:t>
      </w:r>
      <w:r>
        <w:t>ệ</w:t>
      </w:r>
      <w:r>
        <w:t>u l</w:t>
      </w:r>
      <w:r>
        <w:t>ự</w:t>
      </w:r>
      <w:r>
        <w:t>c thì xe kéo nhau ph</w:t>
      </w:r>
      <w:r>
        <w:t>ả</w:t>
      </w:r>
      <w:r>
        <w:t>i n</w:t>
      </w:r>
      <w:r>
        <w:t>ố</w:t>
      </w:r>
      <w:r>
        <w:t>i b</w:t>
      </w:r>
      <w:r>
        <w:t>ằ</w:t>
      </w:r>
      <w:r>
        <w:t>ng thanh n</w:t>
      </w:r>
      <w:r>
        <w:t>ố</w:t>
      </w:r>
      <w:r>
        <w:t>i c</w:t>
      </w:r>
      <w:r>
        <w:t>ứ</w:t>
      </w:r>
      <w:r>
        <w:t>ng. Phía trư</w:t>
      </w:r>
      <w:r>
        <w:t>ớ</w:t>
      </w:r>
      <w:r>
        <w:t>c c</w:t>
      </w:r>
      <w:r>
        <w:t>ủ</w:t>
      </w:r>
      <w:r>
        <w:t>a xe kéo và phía sau c</w:t>
      </w:r>
      <w:r>
        <w:t>ủ</w:t>
      </w:r>
      <w:r>
        <w:t>a xe đư</w:t>
      </w:r>
      <w:r>
        <w:t>ợ</w:t>
      </w:r>
      <w:r>
        <w:t>c kéo ph</w:t>
      </w:r>
      <w:r>
        <w:t>ả</w:t>
      </w:r>
      <w:r>
        <w:t>i có bi</w:t>
      </w:r>
      <w:r>
        <w:t>ể</w:t>
      </w:r>
      <w:r>
        <w:t>n báo hi</w:t>
      </w:r>
      <w:r>
        <w:t>ệ</w:t>
      </w:r>
      <w:r>
        <w:t>u, có đèn c</w:t>
      </w:r>
      <w:r>
        <w:t>ả</w:t>
      </w:r>
      <w:r>
        <w:t>nh báo nh</w:t>
      </w:r>
      <w:r>
        <w:t>ấ</w:t>
      </w:r>
      <w:r>
        <w:t>p nháy màu vàng.</w:t>
      </w:r>
    </w:p>
    <w:p w:rsidR="00BD3D6D" w:rsidRDefault="00C42F35">
      <w:r>
        <w:t>Câu 107: C</w:t>
      </w:r>
      <w:r>
        <w:t>ả</w:t>
      </w:r>
      <w:r>
        <w:t xml:space="preserve"> ba ý trên.</w:t>
      </w:r>
    </w:p>
    <w:p w:rsidR="00BD3D6D" w:rsidRDefault="00C42F35">
      <w:r>
        <w:lastRenderedPageBreak/>
        <w:t>Câu 108: Có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phía trư</w:t>
      </w:r>
      <w:r>
        <w:t>ớ</w:t>
      </w:r>
      <w:r>
        <w:t>c, xe c</w:t>
      </w:r>
      <w:r>
        <w:t>h</w:t>
      </w:r>
      <w:r>
        <w:t>ạ</w:t>
      </w:r>
      <w:r>
        <w:t>y phía trư</w:t>
      </w:r>
      <w:r>
        <w:t>ớ</w:t>
      </w:r>
      <w:r>
        <w:t>c có tín hi</w:t>
      </w:r>
      <w:r>
        <w:t>ệ</w:t>
      </w:r>
      <w:r>
        <w:t>u vư</w:t>
      </w:r>
      <w:r>
        <w:t>ợ</w:t>
      </w:r>
      <w:r>
        <w:t>t xe khác.</w:t>
      </w:r>
    </w:p>
    <w:p w:rsidR="00BD3D6D" w:rsidRDefault="00C42F35">
      <w:r>
        <w:t>Câu 109: Xe phía trư</w:t>
      </w:r>
      <w:r>
        <w:t>ớ</w:t>
      </w:r>
      <w:r>
        <w:t>c có tín hi</w:t>
      </w:r>
      <w:r>
        <w:t>ệ</w:t>
      </w:r>
      <w:r>
        <w:t>u r</w:t>
      </w:r>
      <w:r>
        <w:t>ẽ</w:t>
      </w:r>
      <w:r>
        <w:t xml:space="preserve"> trái ho</w:t>
      </w:r>
      <w:r>
        <w:t>ặ</w:t>
      </w:r>
      <w:r>
        <w:t>c đang r</w:t>
      </w:r>
      <w:r>
        <w:t>ẽ</w:t>
      </w:r>
      <w:r>
        <w:t xml:space="preserve"> trái ho</w:t>
      </w:r>
      <w:r>
        <w:t>ặ</w:t>
      </w:r>
      <w:r>
        <w:t>c khi xe chuyên dùng đang làm vi</w:t>
      </w:r>
      <w:r>
        <w:t>ệ</w:t>
      </w:r>
      <w:r>
        <w:t>c trên đư</w:t>
      </w:r>
      <w:r>
        <w:t>ờ</w:t>
      </w:r>
      <w:r>
        <w:t>ng mà không th</w:t>
      </w:r>
      <w:r>
        <w:t>ể</w:t>
      </w:r>
      <w:r>
        <w:t xml:space="preserve"> vư</w:t>
      </w:r>
      <w:r>
        <w:t>ợ</w:t>
      </w:r>
      <w:r>
        <w:t>t bên trái.</w:t>
      </w:r>
    </w:p>
    <w:p w:rsidR="00BD3D6D" w:rsidRDefault="00C42F35">
      <w:r>
        <w:t>Câu 110: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có tín hi</w:t>
      </w:r>
      <w:r>
        <w:t>ệ</w:t>
      </w:r>
      <w:r>
        <w:t>u r</w:t>
      </w:r>
      <w:r>
        <w:t>ẽ</w:t>
      </w:r>
      <w:r>
        <w:t xml:space="preserve"> ph</w:t>
      </w:r>
      <w:r>
        <w:t>ả</w:t>
      </w:r>
      <w:r>
        <w:t>i đ</w:t>
      </w:r>
      <w:r>
        <w:t>ể</w:t>
      </w:r>
      <w:r>
        <w:t xml:space="preserve"> báo hi</w:t>
      </w:r>
      <w:r>
        <w:t>ệ</w:t>
      </w:r>
      <w:r>
        <w:t>u cho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ph</w:t>
      </w:r>
      <w:r>
        <w:t>ương ti</w:t>
      </w:r>
      <w:r>
        <w:t>ệ</w:t>
      </w:r>
      <w:r>
        <w:t>n tham gia giao thông đư</w:t>
      </w:r>
      <w:r>
        <w:t>ờ</w:t>
      </w:r>
      <w:r>
        <w:t>ng b</w:t>
      </w:r>
      <w:r>
        <w:t>ộ</w:t>
      </w:r>
      <w:r>
        <w:t xml:space="preserve"> phía sau bi</w:t>
      </w:r>
      <w:r>
        <w:t>ế</w:t>
      </w:r>
      <w:r>
        <w:t>t đư</w:t>
      </w:r>
      <w:r>
        <w:t>ợ</w:t>
      </w:r>
      <w:r>
        <w:t>c vư</w:t>
      </w:r>
      <w:r>
        <w:t>ợ</w:t>
      </w:r>
      <w:r>
        <w:t>t và đi sát v</w:t>
      </w:r>
      <w:r>
        <w:t>ề</w:t>
      </w:r>
      <w:r>
        <w:t xml:space="preserve"> bên ph</w:t>
      </w:r>
      <w:r>
        <w:t>ả</w:t>
      </w:r>
      <w:r>
        <w:t>i c</w:t>
      </w:r>
      <w:r>
        <w:t>ủ</w:t>
      </w:r>
      <w:r>
        <w:t>a ph</w:t>
      </w:r>
      <w:r>
        <w:t>ầ</w:t>
      </w:r>
      <w:r>
        <w:t>n đư</w:t>
      </w:r>
      <w:r>
        <w:t>ờ</w:t>
      </w:r>
      <w:r>
        <w:t>ng xe ch</w:t>
      </w:r>
      <w:r>
        <w:t>ạ</w:t>
      </w:r>
      <w:r>
        <w:t>y cho đ</w:t>
      </w:r>
      <w:r>
        <w:t>ế</w:t>
      </w:r>
      <w:r>
        <w:t>n khi xe sau đã vư</w:t>
      </w:r>
      <w:r>
        <w:t>ợ</w:t>
      </w:r>
      <w:r>
        <w:t>t qua, không đư</w:t>
      </w:r>
      <w:r>
        <w:t>ợ</w:t>
      </w:r>
      <w:r>
        <w:t>c c</w:t>
      </w:r>
      <w:r>
        <w:t>ả</w:t>
      </w:r>
      <w:r>
        <w:t>n tr</w:t>
      </w:r>
      <w:r>
        <w:t>ở</w:t>
      </w:r>
      <w:r>
        <w:t xml:space="preserve"> đ</w:t>
      </w:r>
      <w:r>
        <w:t>ố</w:t>
      </w:r>
      <w:r>
        <w:t>i v</w:t>
      </w:r>
      <w:r>
        <w:t>ớ</w:t>
      </w:r>
      <w:r>
        <w:t>i xe xin vư</w:t>
      </w:r>
      <w:r>
        <w:t>ợ</w:t>
      </w:r>
      <w:r>
        <w:t>t.</w:t>
      </w:r>
    </w:p>
    <w:p w:rsidR="00BD3D6D" w:rsidRDefault="00C42F35">
      <w:r>
        <w:t>Câu 111: Xe máy chuyên dùng có t</w:t>
      </w:r>
      <w:r>
        <w:t>ố</w:t>
      </w:r>
      <w:r>
        <w:t>c đ</w:t>
      </w:r>
      <w:r>
        <w:t>ộ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nh</w:t>
      </w:r>
      <w:r>
        <w:t>ỏ</w:t>
      </w:r>
      <w:r>
        <w:t xml:space="preserve"> hơn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thi</w:t>
      </w:r>
      <w:r>
        <w:t>ể</w:t>
      </w:r>
      <w:r>
        <w:t xml:space="preserve">u quy </w:t>
      </w:r>
      <w:r>
        <w:t>đ</w:t>
      </w:r>
      <w:r>
        <w:t>ị</w:t>
      </w:r>
      <w:r>
        <w:t>nh đ</w:t>
      </w:r>
      <w:r>
        <w:t>ố</w:t>
      </w:r>
      <w:r>
        <w:t>i v</w:t>
      </w:r>
      <w:r>
        <w:t>ớ</w:t>
      </w:r>
      <w:r>
        <w:t>i đư</w:t>
      </w:r>
      <w:r>
        <w:t>ờ</w:t>
      </w:r>
      <w:r>
        <w:t>ng cao t</w:t>
      </w:r>
      <w:r>
        <w:t>ố</w:t>
      </w:r>
      <w:r>
        <w:t>c, xe ch</w:t>
      </w:r>
      <w:r>
        <w:t>ở</w:t>
      </w:r>
      <w:r>
        <w:t xml:space="preserve"> ngư</w:t>
      </w:r>
      <w:r>
        <w:t>ờ</w:t>
      </w:r>
      <w:r>
        <w:t>i b</w:t>
      </w:r>
      <w:r>
        <w:t>ố</w:t>
      </w:r>
      <w:r>
        <w:t>n bánh có g</w:t>
      </w:r>
      <w:r>
        <w:t>ắ</w:t>
      </w:r>
      <w:r>
        <w:t>n đ</w:t>
      </w:r>
      <w:r>
        <w:t>ộ</w:t>
      </w:r>
      <w:r>
        <w:t>ng cơ, xe ch</w:t>
      </w:r>
      <w:r>
        <w:t>ở</w:t>
      </w:r>
      <w:r>
        <w:t xml:space="preserve"> hàng b</w:t>
      </w:r>
      <w:r>
        <w:t>ố</w:t>
      </w:r>
      <w:r>
        <w:t>n bánh có g</w:t>
      </w:r>
      <w:r>
        <w:t>ắ</w:t>
      </w:r>
      <w:r>
        <w:t>n đ</w:t>
      </w:r>
      <w:r>
        <w:t>ộ</w:t>
      </w:r>
      <w:r>
        <w:t>ng cơ, xe mô tô, xe g</w:t>
      </w:r>
      <w:r>
        <w:t>ắ</w:t>
      </w:r>
      <w:r>
        <w:t>n máy, các lo</w:t>
      </w:r>
      <w:r>
        <w:t>ạ</w:t>
      </w:r>
      <w:r>
        <w:t>i xe tương t</w:t>
      </w:r>
      <w:r>
        <w:t>ự</w:t>
      </w:r>
      <w:r>
        <w:t xml:space="preserve"> xe mô tô, xe g</w:t>
      </w:r>
      <w:r>
        <w:t>ắ</w:t>
      </w:r>
      <w:r>
        <w:t>n máy, xe thô sơ, ngư</w:t>
      </w:r>
      <w:r>
        <w:t>ờ</w:t>
      </w:r>
      <w:r>
        <w:t>i đi b</w:t>
      </w:r>
      <w:r>
        <w:t>ộ</w:t>
      </w:r>
      <w:r>
        <w:t>.</w:t>
      </w:r>
    </w:p>
    <w:p w:rsidR="00BD3D6D" w:rsidRDefault="00C42F35">
      <w:r>
        <w:t>Câu 112: Ch</w:t>
      </w:r>
      <w:r>
        <w:t>ỉ</w:t>
      </w:r>
      <w:r>
        <w:t xml:space="preserve"> đư</w:t>
      </w:r>
      <w:r>
        <w:t>ợ</w:t>
      </w:r>
      <w:r>
        <w:t>c đi ngư</w:t>
      </w:r>
      <w:r>
        <w:t>ợ</w:t>
      </w:r>
      <w:r>
        <w:t>c chi</w:t>
      </w:r>
      <w:r>
        <w:t>ề</w:t>
      </w:r>
      <w:r>
        <w:t>u trên làn d</w:t>
      </w:r>
      <w:r>
        <w:t>ừ</w:t>
      </w:r>
      <w:r>
        <w:t>ng xe kh</w:t>
      </w:r>
      <w:r>
        <w:t>ẩ</w:t>
      </w:r>
      <w:r>
        <w:t>n c</w:t>
      </w:r>
      <w:r>
        <w:t>ấ</w:t>
      </w:r>
      <w:r>
        <w:t>p.</w:t>
      </w:r>
    </w:p>
    <w:p w:rsidR="00BD3D6D" w:rsidRDefault="00C42F35">
      <w:r>
        <w:t xml:space="preserve">Câu </w:t>
      </w:r>
      <w:r>
        <w:t>113: C</w:t>
      </w:r>
      <w:r>
        <w:t>ả</w:t>
      </w:r>
      <w:r>
        <w:t xml:space="preserve"> hai ý trên.</w:t>
      </w:r>
    </w:p>
    <w:p w:rsidR="00BD3D6D" w:rsidRDefault="00C42F35">
      <w:r>
        <w:t>Câu 114: D</w:t>
      </w:r>
      <w:r>
        <w:t>ừ</w:t>
      </w:r>
      <w:r>
        <w:t>ng xe, đ</w:t>
      </w:r>
      <w:r>
        <w:t>ỗ</w:t>
      </w:r>
      <w:r>
        <w:t xml:space="preserve"> xe </w:t>
      </w:r>
      <w:r>
        <w:t>ở</w:t>
      </w:r>
      <w:r>
        <w:t xml:space="preserve"> làn d</w:t>
      </w:r>
      <w:r>
        <w:t>ừ</w:t>
      </w:r>
      <w:r>
        <w:t>ng kh</w:t>
      </w:r>
      <w:r>
        <w:t>ẩ</w:t>
      </w:r>
      <w:r>
        <w:t>n c</w:t>
      </w:r>
      <w:r>
        <w:t>ấ</w:t>
      </w:r>
      <w:r>
        <w:t>p cùng chi</w:t>
      </w:r>
      <w:r>
        <w:t>ề</w:t>
      </w:r>
      <w:r>
        <w:t>u xe ch</w:t>
      </w:r>
      <w:r>
        <w:t>ạ</w:t>
      </w:r>
      <w:r>
        <w:t>y và ph</w:t>
      </w:r>
      <w:r>
        <w:t>ả</w:t>
      </w:r>
      <w:r>
        <w:t>i có báo hi</w:t>
      </w:r>
      <w:r>
        <w:t>ệ</w:t>
      </w:r>
      <w:r>
        <w:t>u b</w:t>
      </w:r>
      <w:r>
        <w:t>ằ</w:t>
      </w:r>
      <w:r>
        <w:t>ng đèn kh</w:t>
      </w:r>
      <w:r>
        <w:t>ẩ</w:t>
      </w:r>
      <w:r>
        <w:t>n c</w:t>
      </w:r>
      <w:r>
        <w:t>ấ</w:t>
      </w:r>
      <w:r>
        <w:t>p; trư</w:t>
      </w:r>
      <w:r>
        <w:t>ờ</w:t>
      </w:r>
      <w:r>
        <w:t>ng h</w:t>
      </w:r>
      <w:r>
        <w:t>ợ</w:t>
      </w:r>
      <w:r>
        <w:t>p xe không th</w:t>
      </w:r>
      <w:r>
        <w:t>ể</w:t>
      </w:r>
      <w:r>
        <w:t xml:space="preserve"> di chuy</w:t>
      </w:r>
      <w:r>
        <w:t>ể</w:t>
      </w:r>
      <w:r>
        <w:t>n đư</w:t>
      </w:r>
      <w:r>
        <w:t>ợ</w:t>
      </w:r>
      <w:r>
        <w:t>c vào làn d</w:t>
      </w:r>
      <w:r>
        <w:t>ừ</w:t>
      </w:r>
      <w:r>
        <w:t>ng kh</w:t>
      </w:r>
      <w:r>
        <w:t>ẩ</w:t>
      </w:r>
      <w:r>
        <w:t>n c</w:t>
      </w:r>
      <w:r>
        <w:t>ấ</w:t>
      </w:r>
      <w:r>
        <w:t>p, ph</w:t>
      </w:r>
      <w:r>
        <w:t>ả</w:t>
      </w:r>
      <w:r>
        <w:t>i có báo hi</w:t>
      </w:r>
      <w:r>
        <w:t>ệ</w:t>
      </w:r>
      <w:r>
        <w:t>u b</w:t>
      </w:r>
      <w:r>
        <w:t>ằ</w:t>
      </w:r>
      <w:r>
        <w:t>ng đèn kh</w:t>
      </w:r>
      <w:r>
        <w:t>ẩ</w:t>
      </w:r>
      <w:r>
        <w:t>n c</w:t>
      </w:r>
      <w:r>
        <w:t>ấ</w:t>
      </w:r>
      <w:r>
        <w:t>p và đ</w:t>
      </w:r>
      <w:r>
        <w:t>ặ</w:t>
      </w:r>
      <w:r>
        <w:t>t bi</w:t>
      </w:r>
      <w:r>
        <w:t>ể</w:t>
      </w:r>
      <w:r>
        <w:t>n ho</w:t>
      </w:r>
      <w:r>
        <w:t>ặ</w:t>
      </w:r>
      <w:r>
        <w:t>c đèn c</w:t>
      </w:r>
      <w:r>
        <w:t>ả</w:t>
      </w:r>
      <w:r>
        <w:t>nh báo v</w:t>
      </w:r>
      <w:r>
        <w:t>ề</w:t>
      </w:r>
      <w:r>
        <w:t xml:space="preserve"> phía</w:t>
      </w:r>
      <w:r>
        <w:t xml:space="preserve"> sau xe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150 mét, nhanh chóng báo cho cơ quan C</w:t>
      </w:r>
      <w:r>
        <w:t>ả</w:t>
      </w:r>
      <w:r>
        <w:t>nh sát giao thông th</w:t>
      </w:r>
      <w:r>
        <w:t>ự</w:t>
      </w:r>
      <w:r>
        <w:t>c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 xml:space="preserve"> b</w:t>
      </w:r>
      <w:r>
        <w:t>ả</w:t>
      </w:r>
      <w:r>
        <w:t>o đ</w:t>
      </w:r>
      <w:r>
        <w:t>ả</w:t>
      </w:r>
      <w:r>
        <w:t>m tr</w:t>
      </w:r>
      <w:r>
        <w:t>ậ</w:t>
      </w:r>
      <w:r>
        <w:t>t t</w:t>
      </w:r>
      <w:r>
        <w:t>ự</w:t>
      </w:r>
      <w:r>
        <w:t>, an toàn giao thông trên tuy</w:t>
      </w:r>
      <w:r>
        <w:t>ế</w:t>
      </w:r>
      <w:r>
        <w:t>n ho</w:t>
      </w:r>
      <w:r>
        <w:t>ặ</w:t>
      </w:r>
      <w:r>
        <w:t>c cơ quan qu</w:t>
      </w:r>
      <w:r>
        <w:t>ả</w:t>
      </w:r>
      <w:r>
        <w:t>n lý đư</w:t>
      </w:r>
      <w:r>
        <w:t>ờ</w:t>
      </w:r>
      <w:r>
        <w:t>ng cao t</w:t>
      </w:r>
      <w:r>
        <w:t>ố</w:t>
      </w:r>
      <w:r>
        <w:t>c.</w:t>
      </w:r>
    </w:p>
    <w:p w:rsidR="00BD3D6D" w:rsidRDefault="00C42F35">
      <w:r>
        <w:t>Câu 115: Ti</w:t>
      </w:r>
      <w:r>
        <w:t>ế</w:t>
      </w:r>
      <w:r>
        <w:t>p t</w:t>
      </w:r>
      <w:r>
        <w:t>ụ</w:t>
      </w:r>
      <w:r>
        <w:t>c lái xe và r</w:t>
      </w:r>
      <w:r>
        <w:t>ẽ</w:t>
      </w:r>
      <w:r>
        <w:t xml:space="preserve"> </w:t>
      </w:r>
      <w:r>
        <w:t>ở</w:t>
      </w:r>
      <w:r>
        <w:t xml:space="preserve"> l</w:t>
      </w:r>
      <w:r>
        <w:t>ố</w:t>
      </w:r>
      <w:r>
        <w:t>i ra ti</w:t>
      </w:r>
      <w:r>
        <w:t>ế</w:t>
      </w:r>
      <w:r>
        <w:t>p theo.</w:t>
      </w:r>
    </w:p>
    <w:p w:rsidR="00BD3D6D" w:rsidRDefault="00C42F35">
      <w:r>
        <w:t xml:space="preserve">Câu 116: </w:t>
      </w:r>
      <w:r>
        <w:t>Không.</w:t>
      </w:r>
    </w:p>
    <w:p w:rsidR="00BD3D6D" w:rsidRDefault="00C42F35">
      <w:r>
        <w:t>Câu 117: C</w:t>
      </w:r>
      <w:r>
        <w:t>ả</w:t>
      </w:r>
      <w:r>
        <w:t xml:space="preserve"> ba ý trên.</w:t>
      </w:r>
    </w:p>
    <w:p w:rsidR="00BD3D6D" w:rsidRDefault="00C42F35">
      <w:r>
        <w:t>Câu 118: 18 tu</w:t>
      </w:r>
      <w:r>
        <w:t>ổ</w:t>
      </w:r>
      <w:r>
        <w:t>i.</w:t>
      </w:r>
    </w:p>
    <w:p w:rsidR="00BD3D6D" w:rsidRDefault="00C42F35">
      <w:r>
        <w:t>Câu 119: 18 tu</w:t>
      </w:r>
      <w:r>
        <w:t>ổ</w:t>
      </w:r>
      <w:r>
        <w:t>i.</w:t>
      </w:r>
    </w:p>
    <w:p w:rsidR="00BD3D6D" w:rsidRDefault="00C42F35">
      <w:r>
        <w:t>Câu 120: 27 tu</w:t>
      </w:r>
      <w:r>
        <w:t>ổ</w:t>
      </w:r>
      <w:r>
        <w:t>i.</w:t>
      </w:r>
    </w:p>
    <w:p w:rsidR="00BD3D6D" w:rsidRDefault="00C42F35">
      <w:r>
        <w:t>Câu 121: Đ</w:t>
      </w:r>
      <w:r>
        <w:t>ủ</w:t>
      </w:r>
      <w:r>
        <w:t xml:space="preserve"> 57 tu</w:t>
      </w:r>
      <w:r>
        <w:t>ổ</w:t>
      </w:r>
      <w:r>
        <w:t>i đ</w:t>
      </w:r>
      <w:r>
        <w:t>ố</w:t>
      </w:r>
      <w:r>
        <w:t>i v</w:t>
      </w:r>
      <w:r>
        <w:t>ớ</w:t>
      </w:r>
      <w:r>
        <w:t>i nam và đ</w:t>
      </w:r>
      <w:r>
        <w:t>ủ</w:t>
      </w:r>
      <w:r>
        <w:t xml:space="preserve"> 55 tu</w:t>
      </w:r>
      <w:r>
        <w:t>ổ</w:t>
      </w:r>
      <w:r>
        <w:t>i đ</w:t>
      </w:r>
      <w:r>
        <w:t>ố</w:t>
      </w:r>
      <w:r>
        <w:t>i v</w:t>
      </w:r>
      <w:r>
        <w:t>ớ</w:t>
      </w:r>
      <w:r>
        <w:t>i n</w:t>
      </w:r>
      <w:r>
        <w:t>ữ</w:t>
      </w:r>
      <w:r>
        <w:t>.</w:t>
      </w:r>
    </w:p>
    <w:p w:rsidR="00BD3D6D" w:rsidRDefault="00C42F35">
      <w:r>
        <w:t>Câu 122: 24 tu</w:t>
      </w:r>
      <w:r>
        <w:t>ổ</w:t>
      </w:r>
      <w:r>
        <w:t>i.</w:t>
      </w:r>
    </w:p>
    <w:p w:rsidR="00BD3D6D" w:rsidRDefault="00C42F35">
      <w:r>
        <w:t>Câu 123: Xe g</w:t>
      </w:r>
      <w:r>
        <w:t>ắ</w:t>
      </w:r>
      <w:r>
        <w:t>n máy.</w:t>
      </w:r>
    </w:p>
    <w:p w:rsidR="00BD3D6D" w:rsidRDefault="00C42F35">
      <w:r>
        <w:t>Câu 124: Xe mô tô ba bánh.</w:t>
      </w:r>
    </w:p>
    <w:p w:rsidR="00BD3D6D" w:rsidRDefault="00C42F35">
      <w:r>
        <w:t xml:space="preserve">Câu 125: Xe mô tô hai bánh có dung tích xi-lanh </w:t>
      </w:r>
      <w:r>
        <w:t>đ</w:t>
      </w:r>
      <w:r>
        <w:t>ế</w:t>
      </w:r>
      <w:r>
        <w:t>n 125 cm3 ho</w:t>
      </w:r>
      <w:r>
        <w:t>ặ</w:t>
      </w:r>
      <w:r>
        <w:t>c có công su</w:t>
      </w:r>
      <w:r>
        <w:t>ấ</w:t>
      </w:r>
      <w:r>
        <w:t>t đ</w:t>
      </w:r>
      <w:r>
        <w:t>ộ</w:t>
      </w:r>
      <w:r>
        <w:t>ng cơ đi</w:t>
      </w:r>
      <w:r>
        <w:t>ệ</w:t>
      </w:r>
      <w:r>
        <w:t>n đ</w:t>
      </w:r>
      <w:r>
        <w:t>ế</w:t>
      </w:r>
      <w:r>
        <w:t>n 11 kW.</w:t>
      </w:r>
    </w:p>
    <w:p w:rsidR="00BD3D6D" w:rsidRDefault="00C42F35">
      <w:r>
        <w:t>Câu 126: C</w:t>
      </w:r>
      <w:r>
        <w:t>ả</w:t>
      </w:r>
      <w:r>
        <w:t xml:space="preserve"> hai ý trên.</w:t>
      </w:r>
    </w:p>
    <w:p w:rsidR="00BD3D6D" w:rsidRDefault="00C42F35">
      <w:r>
        <w:t>Câu 127: C</w:t>
      </w:r>
      <w:r>
        <w:t>ả</w:t>
      </w:r>
      <w:r>
        <w:t xml:space="preserve"> hai ý trên.</w:t>
      </w:r>
    </w:p>
    <w:p w:rsidR="00BD3D6D" w:rsidRDefault="00C42F35">
      <w:r>
        <w:lastRenderedPageBreak/>
        <w:t>Câu 128: Xe ô tô t</w:t>
      </w:r>
      <w:r>
        <w:t>ả</w:t>
      </w:r>
      <w:r>
        <w:t>i và ô tô chuyên dùng có kh</w:t>
      </w:r>
      <w:r>
        <w:t>ố</w:t>
      </w:r>
      <w:r>
        <w:t>i lư</w:t>
      </w:r>
      <w:r>
        <w:t>ợ</w:t>
      </w:r>
      <w:r>
        <w:t>ng toàn b</w:t>
      </w:r>
      <w:r>
        <w:t>ộ</w:t>
      </w:r>
      <w:r>
        <w:t xml:space="preserve"> theo thi</w:t>
      </w:r>
      <w:r>
        <w:t>ế</w:t>
      </w:r>
      <w:r>
        <w:t>t k</w:t>
      </w:r>
      <w:r>
        <w:t>ế</w:t>
      </w:r>
      <w:r>
        <w:t xml:space="preserve"> trên 3.500 kg đ</w:t>
      </w:r>
      <w:r>
        <w:t>ế</w:t>
      </w:r>
      <w:r>
        <w:t>n 7.500 kg; các lo</w:t>
      </w:r>
      <w:r>
        <w:t>ạ</w:t>
      </w:r>
      <w:r>
        <w:t>i xe ô tô t</w:t>
      </w:r>
      <w:r>
        <w:t>ả</w:t>
      </w:r>
      <w:r>
        <w:t>i quy đ</w:t>
      </w:r>
      <w:r>
        <w:t>ị</w:t>
      </w:r>
      <w:r>
        <w:t>nh cho gi</w:t>
      </w:r>
      <w:r>
        <w:t>ấ</w:t>
      </w:r>
      <w:r>
        <w:t>y phép lái x</w:t>
      </w:r>
      <w:r>
        <w:t>e h</w:t>
      </w:r>
      <w:r>
        <w:t>ạ</w:t>
      </w:r>
      <w:r>
        <w:t>ng C1 kéo rơ moóc có kh</w:t>
      </w:r>
      <w:r>
        <w:t>ố</w:t>
      </w:r>
      <w:r>
        <w:t>i lư</w:t>
      </w:r>
      <w:r>
        <w:t>ợ</w:t>
      </w:r>
      <w:r>
        <w:t>ng toàn b</w:t>
      </w:r>
      <w:r>
        <w:t>ộ</w:t>
      </w:r>
      <w:r>
        <w:t xml:space="preserve"> theo thi</w:t>
      </w:r>
      <w:r>
        <w:t>ế</w:t>
      </w:r>
      <w:r>
        <w:t>t k</w:t>
      </w:r>
      <w:r>
        <w:t>ế</w:t>
      </w:r>
      <w:r>
        <w:t xml:space="preserve"> đ</w:t>
      </w:r>
      <w:r>
        <w:t>ế</w:t>
      </w:r>
      <w:r>
        <w:t>n 750 kg.</w:t>
      </w:r>
    </w:p>
    <w:p w:rsidR="00BD3D6D" w:rsidRDefault="00C42F35">
      <w:r>
        <w:t>Câu 129: C</w:t>
      </w:r>
      <w:r>
        <w:t>ả</w:t>
      </w:r>
      <w:r>
        <w:t xml:space="preserve"> hai ý trên.</w:t>
      </w:r>
    </w:p>
    <w:p w:rsidR="00BD3D6D" w:rsidRDefault="00C42F35">
      <w:r>
        <w:t>Câu 130: Xe ô tô ch</w:t>
      </w:r>
      <w:r>
        <w:t>ở</w:t>
      </w:r>
      <w:r>
        <w:t xml:space="preserve"> ngư</w:t>
      </w:r>
      <w:r>
        <w:t>ờ</w:t>
      </w:r>
      <w:r>
        <w:t>i trên 08 ch</w:t>
      </w:r>
      <w:r>
        <w:t>ỗ</w:t>
      </w:r>
      <w:r>
        <w:t xml:space="preserve"> (không k</w:t>
      </w:r>
      <w:r>
        <w:t>ể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ngư</w:t>
      </w:r>
      <w:r>
        <w:t>ờ</w:t>
      </w:r>
      <w:r>
        <w:t>i lái xe) đ</w:t>
      </w:r>
      <w:r>
        <w:t>ế</w:t>
      </w:r>
      <w:r>
        <w:t>n 16 ch</w:t>
      </w:r>
      <w:r>
        <w:t>ỗ</w:t>
      </w:r>
      <w:r>
        <w:t xml:space="preserve"> (không k</w:t>
      </w:r>
      <w:r>
        <w:t>ể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ngư</w:t>
      </w:r>
      <w:r>
        <w:t>ờ</w:t>
      </w:r>
      <w:r>
        <w:t>i lái xe); các lo</w:t>
      </w:r>
      <w:r>
        <w:t>ạ</w:t>
      </w:r>
      <w:r>
        <w:t>i xe ô tô ch</w:t>
      </w:r>
      <w:r>
        <w:t>ở</w:t>
      </w:r>
      <w:r>
        <w:t xml:space="preserve"> ngư</w:t>
      </w:r>
      <w:r>
        <w:t>ờ</w:t>
      </w:r>
      <w:r>
        <w:t>i quy đ</w:t>
      </w:r>
      <w:r>
        <w:t>ị</w:t>
      </w:r>
      <w:r>
        <w:t>nh cho gi</w:t>
      </w:r>
      <w:r>
        <w:t>ấ</w:t>
      </w:r>
      <w:r>
        <w:t>y ph</w:t>
      </w:r>
      <w:r>
        <w:t>ép lái xe h</w:t>
      </w:r>
      <w:r>
        <w:t>ạ</w:t>
      </w:r>
      <w:r>
        <w:t>ng D1 kéo rơ moóc có kh</w:t>
      </w:r>
      <w:r>
        <w:t>ố</w:t>
      </w:r>
      <w:r>
        <w:t>i lư</w:t>
      </w:r>
      <w:r>
        <w:t>ợ</w:t>
      </w:r>
      <w:r>
        <w:t>ng toàn b</w:t>
      </w:r>
      <w:r>
        <w:t>ộ</w:t>
      </w:r>
      <w:r>
        <w:t xml:space="preserve"> theo thi</w:t>
      </w:r>
      <w:r>
        <w:t>ế</w:t>
      </w:r>
      <w:r>
        <w:t>t k</w:t>
      </w:r>
      <w:r>
        <w:t>ế</w:t>
      </w:r>
      <w:r>
        <w:t xml:space="preserve"> đ</w:t>
      </w:r>
      <w:r>
        <w:t>ế</w:t>
      </w:r>
      <w:r>
        <w:t>n 750 kg.</w:t>
      </w:r>
    </w:p>
    <w:p w:rsidR="00BD3D6D" w:rsidRDefault="00C42F35">
      <w:r>
        <w:t>Câu 131: C</w:t>
      </w:r>
      <w:r>
        <w:t>ả</w:t>
      </w:r>
      <w:r>
        <w:t xml:space="preserve"> hai ý trên.</w:t>
      </w:r>
    </w:p>
    <w:p w:rsidR="00BD3D6D" w:rsidRDefault="00C42F35">
      <w:r>
        <w:t>Câu 132: Ý 1 và ý 2.</w:t>
      </w:r>
    </w:p>
    <w:p w:rsidR="00BD3D6D" w:rsidRDefault="00C42F35">
      <w:r>
        <w:t>Câu 133: Các lo</w:t>
      </w:r>
      <w:r>
        <w:t>ạ</w:t>
      </w:r>
      <w:r>
        <w:t>i xe ô tô quy đ</w:t>
      </w:r>
      <w:r>
        <w:t>ị</w:t>
      </w:r>
      <w:r>
        <w:t>nh cho gi</w:t>
      </w:r>
      <w:r>
        <w:t>ấ</w:t>
      </w:r>
      <w:r>
        <w:t>y phép lái xe h</w:t>
      </w:r>
      <w:r>
        <w:t>ạ</w:t>
      </w:r>
      <w:r>
        <w:t>ng B kéo rơ moóc có kh</w:t>
      </w:r>
      <w:r>
        <w:t>ố</w:t>
      </w:r>
      <w:r>
        <w:t>i lư</w:t>
      </w:r>
      <w:r>
        <w:t>ợ</w:t>
      </w:r>
      <w:r>
        <w:t>ng toàn b</w:t>
      </w:r>
      <w:r>
        <w:t>ộ</w:t>
      </w:r>
      <w:r>
        <w:t xml:space="preserve"> theo thi</w:t>
      </w:r>
      <w:r>
        <w:t>ế</w:t>
      </w:r>
      <w:r>
        <w:t>t k</w:t>
      </w:r>
      <w:r>
        <w:t>ế</w:t>
      </w:r>
      <w:r>
        <w:t xml:space="preserve"> trên 750 kg.</w:t>
      </w:r>
    </w:p>
    <w:p w:rsidR="00BD3D6D" w:rsidRDefault="00C42F35">
      <w:r>
        <w:t xml:space="preserve">Câu 134: </w:t>
      </w:r>
      <w:r>
        <w:t>Các lo</w:t>
      </w:r>
      <w:r>
        <w:t>ạ</w:t>
      </w:r>
      <w:r>
        <w:t>i xe ô tô quy đ</w:t>
      </w:r>
      <w:r>
        <w:t>ị</w:t>
      </w:r>
      <w:r>
        <w:t>nh cho gi</w:t>
      </w:r>
      <w:r>
        <w:t>ấ</w:t>
      </w:r>
      <w:r>
        <w:t>y phép lái xe h</w:t>
      </w:r>
      <w:r>
        <w:t>ạ</w:t>
      </w:r>
      <w:r>
        <w:t>ng C kéo rơ moóc có kh</w:t>
      </w:r>
      <w:r>
        <w:t>ố</w:t>
      </w:r>
      <w:r>
        <w:t>i lư</w:t>
      </w:r>
      <w:r>
        <w:t>ợ</w:t>
      </w:r>
      <w:r>
        <w:t>ng toàn b</w:t>
      </w:r>
      <w:r>
        <w:t>ộ</w:t>
      </w:r>
      <w:r>
        <w:t xml:space="preserve"> theo thi</w:t>
      </w:r>
      <w:r>
        <w:t>ế</w:t>
      </w:r>
      <w:r>
        <w:t>t k</w:t>
      </w:r>
      <w:r>
        <w:t>ế</w:t>
      </w:r>
      <w:r>
        <w:t xml:space="preserve"> trên 750 kg; xe ô tô đ</w:t>
      </w:r>
      <w:r>
        <w:t>ầ</w:t>
      </w:r>
      <w:r>
        <w:t>u kéo kéo sơ mi rơ moóc.</w:t>
      </w:r>
    </w:p>
    <w:p w:rsidR="00BD3D6D" w:rsidRDefault="00C42F35">
      <w:r>
        <w:t>Câu 135: Các lo</w:t>
      </w:r>
      <w:r>
        <w:t>ạ</w:t>
      </w:r>
      <w:r>
        <w:t>i xe ô tô quy đ</w:t>
      </w:r>
      <w:r>
        <w:t>ị</w:t>
      </w:r>
      <w:r>
        <w:t>nh cho gi</w:t>
      </w:r>
      <w:r>
        <w:t>ấ</w:t>
      </w:r>
      <w:r>
        <w:t>y phép lái xe h</w:t>
      </w:r>
      <w:r>
        <w:t>ạ</w:t>
      </w:r>
      <w:r>
        <w:t>ng D kéo rơ moóc có kh</w:t>
      </w:r>
      <w:r>
        <w:t>ố</w:t>
      </w:r>
      <w:r>
        <w:t>i lư</w:t>
      </w:r>
      <w:r>
        <w:t>ợ</w:t>
      </w:r>
      <w:r>
        <w:t>ng toàn b</w:t>
      </w:r>
      <w:r>
        <w:t>ộ</w:t>
      </w:r>
      <w:r>
        <w:t xml:space="preserve"> theo thi</w:t>
      </w:r>
      <w:r>
        <w:t>ế</w:t>
      </w:r>
      <w:r>
        <w:t>t k</w:t>
      </w:r>
      <w:r>
        <w:t>ế</w:t>
      </w:r>
      <w:r>
        <w:t xml:space="preserve"> trên 750 kg; xe ô tô ch</w:t>
      </w:r>
      <w:r>
        <w:t>ở</w:t>
      </w:r>
      <w:r>
        <w:t xml:space="preserve"> khách n</w:t>
      </w:r>
      <w:r>
        <w:t>ố</w:t>
      </w:r>
      <w:r>
        <w:t>i toa.</w:t>
      </w:r>
    </w:p>
    <w:p w:rsidR="00BD3D6D" w:rsidRDefault="00C42F35">
      <w:r>
        <w:t>Câu 136: Ph</w:t>
      </w:r>
      <w:r>
        <w:t>ả</w:t>
      </w:r>
      <w:r>
        <w:t>i th</w:t>
      </w:r>
      <w:r>
        <w:t>ự</w:t>
      </w:r>
      <w:r>
        <w:t>c hành trên xe t</w:t>
      </w:r>
      <w:r>
        <w:t>ậ</w:t>
      </w:r>
      <w:r>
        <w:t>p lái, trên tuy</w:t>
      </w:r>
      <w:r>
        <w:t>ế</w:t>
      </w:r>
      <w:r>
        <w:t>n đư</w:t>
      </w:r>
      <w:r>
        <w:t>ờ</w:t>
      </w:r>
      <w:r>
        <w:t>ng t</w:t>
      </w:r>
      <w:r>
        <w:t>ậ</w:t>
      </w:r>
      <w:r>
        <w:t>p lái và có giáo viên d</w:t>
      </w:r>
      <w:r>
        <w:t>ạ</w:t>
      </w:r>
      <w:r>
        <w:t>y lái b</w:t>
      </w:r>
      <w:r>
        <w:t>ả</w:t>
      </w:r>
      <w:r>
        <w:t>o tr</w:t>
      </w:r>
      <w:r>
        <w:t>ợ</w:t>
      </w:r>
      <w:r>
        <w:t xml:space="preserve"> tay lái.</w:t>
      </w:r>
    </w:p>
    <w:p w:rsidR="00BD3D6D" w:rsidRDefault="00C42F35">
      <w:r>
        <w:t>Câu 137: Ph</w:t>
      </w:r>
      <w:r>
        <w:t>ả</w:t>
      </w:r>
      <w:r>
        <w:t>i đ</w:t>
      </w:r>
      <w:r>
        <w:t>ủ</w:t>
      </w:r>
      <w:r>
        <w:t xml:space="preserve"> tu</w:t>
      </w:r>
      <w:r>
        <w:t>ổ</w:t>
      </w:r>
      <w:r>
        <w:t>i, s</w:t>
      </w:r>
      <w:r>
        <w:t>ứ</w:t>
      </w:r>
      <w:r>
        <w:t>c kh</w:t>
      </w:r>
      <w:r>
        <w:t>ỏ</w:t>
      </w:r>
      <w:r>
        <w:t>e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t; có gi</w:t>
      </w:r>
      <w:r>
        <w:t>ấ</w:t>
      </w:r>
      <w:r>
        <w:t>y phép lái xe đang còn đi</w:t>
      </w:r>
      <w:r>
        <w:t>ể</w:t>
      </w:r>
      <w:r>
        <w:t>m, còn hi</w:t>
      </w:r>
      <w:r>
        <w:t>ệ</w:t>
      </w:r>
      <w:r>
        <w:t>u</w:t>
      </w:r>
      <w:r>
        <w:t xml:space="preserve"> l</w:t>
      </w:r>
      <w:r>
        <w:t>ự</w:t>
      </w:r>
      <w:r>
        <w:t>c phù h</w:t>
      </w:r>
      <w:r>
        <w:t>ợ</w:t>
      </w:r>
      <w:r>
        <w:t>p v</w:t>
      </w:r>
      <w:r>
        <w:t>ớ</w:t>
      </w:r>
      <w:r>
        <w:t>i lo</w:t>
      </w:r>
      <w:r>
        <w:t>ạ</w:t>
      </w:r>
      <w:r>
        <w:t>i xe đang đi</w:t>
      </w:r>
      <w:r>
        <w:t>ề</w:t>
      </w:r>
      <w:r>
        <w:t>u khi</w:t>
      </w:r>
      <w:r>
        <w:t>ể</w:t>
      </w:r>
      <w:r>
        <w:t>n do cơ quan có th</w:t>
      </w:r>
      <w:r>
        <w:t>ẩ</w:t>
      </w:r>
      <w:r>
        <w:t>m quy</w:t>
      </w:r>
      <w:r>
        <w:t>ề</w:t>
      </w:r>
      <w:r>
        <w:t>n c</w:t>
      </w:r>
      <w:r>
        <w:t>ấ</w:t>
      </w:r>
      <w:r>
        <w:t>p (tr</w:t>
      </w:r>
      <w:r>
        <w:t>ừ</w:t>
      </w:r>
      <w:r>
        <w:t xml:space="preserve"> ngư</w:t>
      </w:r>
      <w:r>
        <w:t>ờ</w:t>
      </w:r>
      <w:r>
        <w:t>i lái xe g</w:t>
      </w:r>
      <w:r>
        <w:t>ắ</w:t>
      </w:r>
      <w:r>
        <w:t>n máy).</w:t>
      </w:r>
    </w:p>
    <w:p w:rsidR="00BD3D6D" w:rsidRDefault="00C42F35">
      <w:r>
        <w:t>Câu 138: C</w:t>
      </w:r>
      <w:r>
        <w:t>ả</w:t>
      </w:r>
      <w:r>
        <w:t xml:space="preserve"> ba ý trên.</w:t>
      </w:r>
    </w:p>
    <w:p w:rsidR="00BD3D6D" w:rsidRDefault="00C42F35">
      <w:r>
        <w:t>Câu 139: C</w:t>
      </w:r>
      <w:r>
        <w:t>ả</w:t>
      </w:r>
      <w:r>
        <w:t xml:space="preserve"> ba ý trên.</w:t>
      </w:r>
    </w:p>
    <w:p w:rsidR="00BD3D6D" w:rsidRDefault="00C42F35">
      <w:r>
        <w:t>Câu 140: Đư</w:t>
      </w:r>
      <w:r>
        <w:t>ợ</w:t>
      </w:r>
      <w:r>
        <w:t>c ph</w:t>
      </w:r>
      <w:r>
        <w:t>ụ</w:t>
      </w:r>
      <w:r>
        <w:t>c h</w:t>
      </w:r>
      <w:r>
        <w:t>ồ</w:t>
      </w:r>
      <w:r>
        <w:t>i đ</w:t>
      </w:r>
      <w:r>
        <w:t>ủ</w:t>
      </w:r>
      <w:r>
        <w:t xml:space="preserve"> 12 đi</w:t>
      </w:r>
      <w:r>
        <w:t>ể</w:t>
      </w:r>
      <w:r>
        <w:t>m, n</w:t>
      </w:r>
      <w:r>
        <w:t>ế</w:t>
      </w:r>
      <w:r>
        <w:t>u không b</w:t>
      </w:r>
      <w:r>
        <w:t>ị</w:t>
      </w:r>
      <w:r>
        <w:t xml:space="preserve"> tr</w:t>
      </w:r>
      <w:r>
        <w:t>ừ</w:t>
      </w:r>
      <w:r>
        <w:t xml:space="preserve"> đi</w:t>
      </w:r>
      <w:r>
        <w:t>ể</w:t>
      </w:r>
      <w:r>
        <w:t>m trong th</w:t>
      </w:r>
      <w:r>
        <w:t>ờ</w:t>
      </w:r>
      <w:r>
        <w:t>i h</w:t>
      </w:r>
      <w:r>
        <w:t>ạ</w:t>
      </w:r>
      <w:r>
        <w:t>n 12 tháng t</w:t>
      </w:r>
      <w:r>
        <w:t>ừ</w:t>
      </w:r>
      <w:r>
        <w:t xml:space="preserve"> ngày b</w:t>
      </w:r>
      <w:r>
        <w:t>ị</w:t>
      </w:r>
      <w:r>
        <w:t xml:space="preserve"> tr</w:t>
      </w:r>
      <w:r>
        <w:t>ừ</w:t>
      </w:r>
      <w:r>
        <w:t xml:space="preserve"> đi</w:t>
      </w:r>
      <w:r>
        <w:t>ể</w:t>
      </w:r>
      <w:r>
        <w:t>m g</w:t>
      </w:r>
      <w:r>
        <w:t>ầ</w:t>
      </w:r>
      <w:r>
        <w:t>n nh</w:t>
      </w:r>
      <w:r>
        <w:t>ấ</w:t>
      </w:r>
      <w:r>
        <w:t>t.</w:t>
      </w:r>
    </w:p>
    <w:p w:rsidR="00BD3D6D" w:rsidRDefault="00C42F35">
      <w:r>
        <w:t>C</w:t>
      </w:r>
      <w:r>
        <w:t>âu 141: Sau th</w:t>
      </w:r>
      <w:r>
        <w:t>ờ</w:t>
      </w:r>
      <w:r>
        <w:t>i h</w:t>
      </w:r>
      <w:r>
        <w:t>ạ</w:t>
      </w:r>
      <w:r>
        <w:t>n ít nh</w:t>
      </w:r>
      <w:r>
        <w:t>ấ</w:t>
      </w:r>
      <w:r>
        <w:t>t là 06 tháng k</w:t>
      </w:r>
      <w:r>
        <w:t>ể</w:t>
      </w:r>
      <w:r>
        <w:t xml:space="preserve"> t</w:t>
      </w:r>
      <w:r>
        <w:t>ừ</w:t>
      </w:r>
      <w:r>
        <w:t xml:space="preserve"> ngày b</w:t>
      </w:r>
      <w:r>
        <w:t>ị</w:t>
      </w:r>
      <w:r>
        <w:t xml:space="preserve"> tr</w:t>
      </w:r>
      <w:r>
        <w:t>ừ</w:t>
      </w:r>
      <w:r>
        <w:t xml:space="preserve"> h</w:t>
      </w:r>
      <w:r>
        <w:t>ế</w:t>
      </w:r>
      <w:r>
        <w:t>t đi</w:t>
      </w:r>
      <w:r>
        <w:t>ể</w:t>
      </w:r>
      <w:r>
        <w:t>m, ngư</w:t>
      </w:r>
      <w:r>
        <w:t>ờ</w:t>
      </w:r>
      <w:r>
        <w:t>i có phép lái xe đư</w:t>
      </w:r>
      <w:r>
        <w:t>ợ</w:t>
      </w:r>
      <w:r>
        <w:t>c tham gia ki</w:t>
      </w:r>
      <w:r>
        <w:t>ể</w:t>
      </w:r>
      <w:r>
        <w:t>m tra n</w:t>
      </w:r>
      <w:r>
        <w:t>ộ</w:t>
      </w:r>
      <w:r>
        <w:t>i dung ki</w:t>
      </w:r>
      <w:r>
        <w:t>ế</w:t>
      </w:r>
      <w:r>
        <w:t>n th</w:t>
      </w:r>
      <w:r>
        <w:t>ứ</w:t>
      </w:r>
      <w:r>
        <w:t>c pháp lu</w:t>
      </w:r>
      <w:r>
        <w:t>ậ</w:t>
      </w:r>
      <w:r>
        <w:t>t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>, an toàn giao thông đư</w:t>
      </w:r>
      <w:r>
        <w:t>ờ</w:t>
      </w:r>
      <w:r>
        <w:t>ng b</w:t>
      </w:r>
      <w:r>
        <w:t>ộ</w:t>
      </w:r>
      <w:r>
        <w:t xml:space="preserve"> theo quy đ</w:t>
      </w:r>
      <w:r>
        <w:t>ị</w:t>
      </w:r>
      <w:r>
        <w:t>nh, có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yêu c</w:t>
      </w:r>
      <w:r>
        <w:t>ầ</w:t>
      </w:r>
      <w:r>
        <w:t>u thì đư</w:t>
      </w:r>
      <w:r>
        <w:t>ợ</w:t>
      </w:r>
      <w:r>
        <w:t>c ph</w:t>
      </w:r>
      <w:r>
        <w:t>ụ</w:t>
      </w:r>
      <w:r>
        <w:t>c h</w:t>
      </w:r>
      <w:r>
        <w:t>ồ</w:t>
      </w:r>
      <w:r>
        <w:t>i đ</w:t>
      </w:r>
      <w:r>
        <w:t>ủ</w:t>
      </w:r>
      <w:r>
        <w:t xml:space="preserve"> 12 đi</w:t>
      </w:r>
      <w:r>
        <w:t>ể</w:t>
      </w:r>
      <w:r>
        <w:t>m.</w:t>
      </w:r>
    </w:p>
    <w:p w:rsidR="00BD3D6D" w:rsidRDefault="00C42F35">
      <w:r>
        <w:t>Câu 14</w:t>
      </w:r>
      <w:r>
        <w:t>2: Ti</w:t>
      </w:r>
      <w:r>
        <w:t>ế</w:t>
      </w:r>
      <w:r>
        <w:t>p t</w:t>
      </w:r>
      <w:r>
        <w:t>ụ</w:t>
      </w:r>
      <w:r>
        <w:t>c ch</w:t>
      </w:r>
      <w:r>
        <w:t>ị</w:t>
      </w:r>
      <w:r>
        <w:t>u trách nhi</w:t>
      </w:r>
      <w:r>
        <w:t>ệ</w:t>
      </w:r>
      <w:r>
        <w:t>m c</w:t>
      </w:r>
      <w:r>
        <w:t>ủ</w:t>
      </w:r>
      <w:r>
        <w:t>a ch</w:t>
      </w:r>
      <w:r>
        <w:t>ủ</w:t>
      </w:r>
      <w:r>
        <w:t xml:space="preserve"> xe.</w:t>
      </w:r>
    </w:p>
    <w:p w:rsidR="00BD3D6D" w:rsidRDefault="00C42F35">
      <w:r>
        <w:t>Câu 143: C</w:t>
      </w:r>
      <w:r>
        <w:t>ả</w:t>
      </w:r>
      <w:r>
        <w:t xml:space="preserve"> hai ý trên.</w:t>
      </w:r>
    </w:p>
    <w:p w:rsidR="00BD3D6D" w:rsidRDefault="00C42F35">
      <w:r>
        <w:t>Câu 144: 40 km/h.</w:t>
      </w:r>
    </w:p>
    <w:p w:rsidR="00BD3D6D" w:rsidRDefault="00C42F35">
      <w:r>
        <w:t>Câu 145: 60 km/h.</w:t>
      </w:r>
    </w:p>
    <w:p w:rsidR="00BD3D6D" w:rsidRDefault="00C42F35">
      <w:r>
        <w:lastRenderedPageBreak/>
        <w:t>Câu 146: 50 km/h.</w:t>
      </w:r>
    </w:p>
    <w:p w:rsidR="00BD3D6D" w:rsidRDefault="00C42F35">
      <w:r>
        <w:t>Câu 147: Ô tô t</w:t>
      </w:r>
      <w:r>
        <w:t>ả</w:t>
      </w:r>
      <w:r>
        <w:t>i, ô tô ch</w:t>
      </w:r>
      <w:r>
        <w:t>ở</w:t>
      </w:r>
      <w:r>
        <w:t xml:space="preserve"> ngư</w:t>
      </w:r>
      <w:r>
        <w:t>ờ</w:t>
      </w:r>
      <w:r>
        <w:t>i trên 28 ch</w:t>
      </w:r>
      <w:r>
        <w:t>ỗ</w:t>
      </w:r>
      <w:r>
        <w:t xml:space="preserve"> không k</w:t>
      </w:r>
      <w:r>
        <w:t>ể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ngư</w:t>
      </w:r>
      <w:r>
        <w:t>ờ</w:t>
      </w:r>
      <w:r>
        <w:t>i lái xe.</w:t>
      </w:r>
    </w:p>
    <w:p w:rsidR="00BD3D6D" w:rsidRDefault="00C42F35">
      <w:r>
        <w:t>Câu 148: Ô tô t</w:t>
      </w:r>
      <w:r>
        <w:t>ả</w:t>
      </w:r>
      <w:r>
        <w:t>i, ô tô ch</w:t>
      </w:r>
      <w:r>
        <w:t>ở</w:t>
      </w:r>
      <w:r>
        <w:t xml:space="preserve"> ngư</w:t>
      </w:r>
      <w:r>
        <w:t>ờ</w:t>
      </w:r>
      <w:r>
        <w:t>i trên 28 ch</w:t>
      </w:r>
      <w:r>
        <w:t>ỗ</w:t>
      </w:r>
      <w:r>
        <w:t xml:space="preserve"> không k</w:t>
      </w:r>
      <w:r>
        <w:t>ể</w:t>
      </w:r>
      <w:r>
        <w:t xml:space="preserve"> </w:t>
      </w:r>
      <w:r>
        <w:t>ch</w:t>
      </w:r>
      <w:r>
        <w:t>ỗ</w:t>
      </w:r>
      <w:r>
        <w:t xml:space="preserve"> c</w:t>
      </w:r>
      <w:r>
        <w:t>ủ</w:t>
      </w:r>
      <w:r>
        <w:t>a ngư</w:t>
      </w:r>
      <w:r>
        <w:t>ờ</w:t>
      </w:r>
      <w:r>
        <w:t>i lái xe.</w:t>
      </w:r>
    </w:p>
    <w:p w:rsidR="00BD3D6D" w:rsidRDefault="00C42F35">
      <w:r>
        <w:t>Câu 149: Xe ô tô ch</w:t>
      </w:r>
      <w:r>
        <w:t>ở</w:t>
      </w:r>
      <w:r>
        <w:t xml:space="preserve"> ngư</w:t>
      </w:r>
      <w:r>
        <w:t>ờ</w:t>
      </w:r>
      <w:r>
        <w:t>i đ</w:t>
      </w:r>
      <w:r>
        <w:t>ế</w:t>
      </w:r>
      <w:r>
        <w:t>n 28 ch</w:t>
      </w:r>
      <w:r>
        <w:t>ỗ</w:t>
      </w:r>
      <w:r>
        <w:t xml:space="preserve"> không k</w:t>
      </w:r>
      <w:r>
        <w:t>ể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ngư</w:t>
      </w:r>
      <w:r>
        <w:t>ờ</w:t>
      </w:r>
      <w:r>
        <w:t>i lái xe (tr</w:t>
      </w:r>
      <w:r>
        <w:t>ừ</w:t>
      </w:r>
      <w:r>
        <w:t xml:space="preserve"> xe buýt); ô tô t</w:t>
      </w:r>
      <w:r>
        <w:t>ả</w:t>
      </w:r>
      <w:r>
        <w:t>i có tr</w:t>
      </w:r>
      <w:r>
        <w:t>ọ</w:t>
      </w:r>
      <w:r>
        <w:t>ng t</w:t>
      </w:r>
      <w:r>
        <w:t>ả</w:t>
      </w:r>
      <w:r>
        <w:t>i không l</w:t>
      </w:r>
      <w:r>
        <w:t>ớ</w:t>
      </w:r>
      <w:r>
        <w:t>n hơn 3,5 t</w:t>
      </w:r>
      <w:r>
        <w:t>ấ</w:t>
      </w:r>
      <w:r>
        <w:t>n.</w:t>
      </w:r>
    </w:p>
    <w:p w:rsidR="00BD3D6D" w:rsidRDefault="00C42F35">
      <w:r>
        <w:t>Câu 150: Xe ô tô ch</w:t>
      </w:r>
      <w:r>
        <w:t>ở</w:t>
      </w:r>
      <w:r>
        <w:t xml:space="preserve"> ngư</w:t>
      </w:r>
      <w:r>
        <w:t>ờ</w:t>
      </w:r>
      <w:r>
        <w:t>i trên 28 ch</w:t>
      </w:r>
      <w:r>
        <w:t>ỗ</w:t>
      </w:r>
      <w:r>
        <w:t xml:space="preserve"> không k</w:t>
      </w:r>
      <w:r>
        <w:t>ể</w:t>
      </w:r>
      <w:r>
        <w:t xml:space="preserve"> ch</w:t>
      </w:r>
      <w:r>
        <w:t>ỗ</w:t>
      </w:r>
      <w:r>
        <w:t xml:space="preserve"> ngư</w:t>
      </w:r>
      <w:r>
        <w:t>ờ</w:t>
      </w:r>
      <w:r>
        <w:t>i lái xe (tr</w:t>
      </w:r>
      <w:r>
        <w:t>ừ</w:t>
      </w:r>
      <w:r>
        <w:t xml:space="preserve"> xe buýt); ô tô t</w:t>
      </w:r>
      <w:r>
        <w:t>ả</w:t>
      </w:r>
      <w:r>
        <w:t>i có tr</w:t>
      </w:r>
      <w:r>
        <w:t>ọ</w:t>
      </w:r>
      <w:r>
        <w:t>ng t</w:t>
      </w:r>
      <w:r>
        <w:t>ả</w:t>
      </w:r>
      <w:r>
        <w:t xml:space="preserve">i </w:t>
      </w:r>
      <w:r>
        <w:t>trên 3,5 t</w:t>
      </w:r>
      <w:r>
        <w:t>ấ</w:t>
      </w:r>
      <w:r>
        <w:t>n (tr</w:t>
      </w:r>
      <w:r>
        <w:t>ừ</w:t>
      </w:r>
      <w:r>
        <w:t xml:space="preserve"> ô tô xi téc).</w:t>
      </w:r>
    </w:p>
    <w:p w:rsidR="00BD3D6D" w:rsidRDefault="00C42F35">
      <w:r>
        <w:t>Câu 151: Xe buýt; ô tô đ</w:t>
      </w:r>
      <w:r>
        <w:t>ầ</w:t>
      </w:r>
      <w:r>
        <w:t>u kéo kéo sơ mi rơ moóc (tr</w:t>
      </w:r>
      <w:r>
        <w:t>ừ</w:t>
      </w:r>
      <w:r>
        <w:t xml:space="preserve"> ô tô đ</w:t>
      </w:r>
      <w:r>
        <w:t>ầ</w:t>
      </w:r>
      <w:r>
        <w:t>u kéo kéo sơ mi rơ moóc xi téc); xe mô tô; ô tô chuyên dùng (tr</w:t>
      </w:r>
      <w:r>
        <w:t>ừ</w:t>
      </w:r>
      <w:r>
        <w:t xml:space="preserve"> ô tô tr</w:t>
      </w:r>
      <w:r>
        <w:t>ộ</w:t>
      </w:r>
      <w:r>
        <w:t>n v</w:t>
      </w:r>
      <w:r>
        <w:t>ữ</w:t>
      </w:r>
      <w:r>
        <w:t>a, ô tô tr</w:t>
      </w:r>
      <w:r>
        <w:t>ộ</w:t>
      </w:r>
      <w:r>
        <w:t>n bê tông lưu đ</w:t>
      </w:r>
      <w:r>
        <w:t>ộ</w:t>
      </w:r>
      <w:r>
        <w:t>ng).</w:t>
      </w:r>
    </w:p>
    <w:p w:rsidR="00BD3D6D" w:rsidRDefault="00C42F35">
      <w:r>
        <w:t>Câu 152: Ô tô kéo rơ moóc; ô tô kéo xe khác; ô tô tr</w:t>
      </w:r>
      <w:r>
        <w:t>ộ</w:t>
      </w:r>
      <w:r>
        <w:t>n</w:t>
      </w:r>
      <w:r>
        <w:t xml:space="preserve"> v</w:t>
      </w:r>
      <w:r>
        <w:t>ữ</w:t>
      </w:r>
      <w:r>
        <w:t>a, ô tô tr</w:t>
      </w:r>
      <w:r>
        <w:t>ộ</w:t>
      </w:r>
      <w:r>
        <w:t>n bê tông lưu đ</w:t>
      </w:r>
      <w:r>
        <w:t>ộ</w:t>
      </w:r>
      <w:r>
        <w:t>ng, ô tô xi téc, ô tô đ</w:t>
      </w:r>
      <w:r>
        <w:t>ầ</w:t>
      </w:r>
      <w:r>
        <w:t>u kéo kéo sơ mi rơ moóc xi téc, ô tô kéo theo rơ moóc xi téc.</w:t>
      </w:r>
    </w:p>
    <w:p w:rsidR="00BD3D6D" w:rsidRDefault="00C42F35">
      <w:r>
        <w:t>Câu 153: Xe ô tô ch</w:t>
      </w:r>
      <w:r>
        <w:t>ở</w:t>
      </w:r>
      <w:r>
        <w:t xml:space="preserve"> ngư</w:t>
      </w:r>
      <w:r>
        <w:t>ờ</w:t>
      </w:r>
      <w:r>
        <w:t>i đ</w:t>
      </w:r>
      <w:r>
        <w:t>ế</w:t>
      </w:r>
      <w:r>
        <w:t>n 28 ch</w:t>
      </w:r>
      <w:r>
        <w:t>ỗ</w:t>
      </w:r>
      <w:r>
        <w:t xml:space="preserve"> không k</w:t>
      </w:r>
      <w:r>
        <w:t>ể</w:t>
      </w:r>
      <w:r>
        <w:t xml:space="preserve"> ch</w:t>
      </w:r>
      <w:r>
        <w:t>ỗ</w:t>
      </w:r>
      <w:r>
        <w:t xml:space="preserve"> c</w:t>
      </w:r>
      <w:r>
        <w:t>ủ</w:t>
      </w:r>
      <w:r>
        <w:t>a ngư</w:t>
      </w:r>
      <w:r>
        <w:t>ờ</w:t>
      </w:r>
      <w:r>
        <w:t>i lái xe (tr</w:t>
      </w:r>
      <w:r>
        <w:t>ừ</w:t>
      </w:r>
      <w:r>
        <w:t xml:space="preserve"> xe buýt); ô tô t</w:t>
      </w:r>
      <w:r>
        <w:t>ả</w:t>
      </w:r>
      <w:r>
        <w:t>i có tr</w:t>
      </w:r>
      <w:r>
        <w:t>ọ</w:t>
      </w:r>
      <w:r>
        <w:t>ng t</w:t>
      </w:r>
      <w:r>
        <w:t>ả</w:t>
      </w:r>
      <w:r>
        <w:t>i không l</w:t>
      </w:r>
      <w:r>
        <w:t>ớ</w:t>
      </w:r>
      <w:r>
        <w:t>n hơn 3,5 t</w:t>
      </w:r>
      <w:r>
        <w:t>ấ</w:t>
      </w:r>
      <w:r>
        <w:t>n.</w:t>
      </w:r>
    </w:p>
    <w:p w:rsidR="00BD3D6D" w:rsidRDefault="00C42F35">
      <w:r>
        <w:t xml:space="preserve">Câu 154: Xe </w:t>
      </w:r>
      <w:r>
        <w:t>ô tô ch</w:t>
      </w:r>
      <w:r>
        <w:t>ở</w:t>
      </w:r>
      <w:r>
        <w:t xml:space="preserve"> ngư</w:t>
      </w:r>
      <w:r>
        <w:t>ờ</w:t>
      </w:r>
      <w:r>
        <w:t>i trên 28 ch</w:t>
      </w:r>
      <w:r>
        <w:t>ỗ</w:t>
      </w:r>
      <w:r>
        <w:t xml:space="preserve"> không k</w:t>
      </w:r>
      <w:r>
        <w:t>ể</w:t>
      </w:r>
      <w:r>
        <w:t xml:space="preserve"> ch</w:t>
      </w:r>
      <w:r>
        <w:t>ỗ</w:t>
      </w:r>
      <w:r>
        <w:t xml:space="preserve"> ngư</w:t>
      </w:r>
      <w:r>
        <w:t>ờ</w:t>
      </w:r>
      <w:r>
        <w:t>i lái xe (tr</w:t>
      </w:r>
      <w:r>
        <w:t>ừ</w:t>
      </w:r>
      <w:r>
        <w:t xml:space="preserve"> xe buýt); ô tô t</w:t>
      </w:r>
      <w:r>
        <w:t>ả</w:t>
      </w:r>
      <w:r>
        <w:t>i có tr</w:t>
      </w:r>
      <w:r>
        <w:t>ọ</w:t>
      </w:r>
      <w:r>
        <w:t>ng t</w:t>
      </w:r>
      <w:r>
        <w:t>ả</w:t>
      </w:r>
      <w:r>
        <w:t>i trên 3,5 t</w:t>
      </w:r>
      <w:r>
        <w:t>ấ</w:t>
      </w:r>
      <w:r>
        <w:t>n (tr</w:t>
      </w:r>
      <w:r>
        <w:t>ừ</w:t>
      </w:r>
      <w:r>
        <w:t xml:space="preserve"> ô tô xi téc).</w:t>
      </w:r>
    </w:p>
    <w:p w:rsidR="00BD3D6D" w:rsidRDefault="00C42F35">
      <w:r>
        <w:t>Câu 155: Xe buýt; ô tô đ</w:t>
      </w:r>
      <w:r>
        <w:t>ầ</w:t>
      </w:r>
      <w:r>
        <w:t>u kéo kéo sơ mi rơ moóc (tr</w:t>
      </w:r>
      <w:r>
        <w:t>ừ</w:t>
      </w:r>
      <w:r>
        <w:t xml:space="preserve"> ô tô đ</w:t>
      </w:r>
      <w:r>
        <w:t>ầ</w:t>
      </w:r>
      <w:r>
        <w:t>u kéo kéo sơ mi rơ moóc xi téc); xe mô tô; ô tô chuyên dùng (tr</w:t>
      </w:r>
      <w:r>
        <w:t>ừ</w:t>
      </w:r>
      <w:r>
        <w:t xml:space="preserve"> ô tô tr</w:t>
      </w:r>
      <w:r>
        <w:t>ộ</w:t>
      </w:r>
      <w:r>
        <w:t>n v</w:t>
      </w:r>
      <w:r>
        <w:t>ữ</w:t>
      </w:r>
      <w:r>
        <w:t>a, ô tô tr</w:t>
      </w:r>
      <w:r>
        <w:t>ộ</w:t>
      </w:r>
      <w:r>
        <w:t>n bê tông lưu đ</w:t>
      </w:r>
      <w:r>
        <w:t>ộ</w:t>
      </w:r>
      <w:r>
        <w:t>ng).</w:t>
      </w:r>
    </w:p>
    <w:p w:rsidR="00BD3D6D" w:rsidRDefault="00C42F35">
      <w:r>
        <w:t>Câu 156: Ô tô kéo rơ moóc; ô tô kéo xe khác; ô tô tr</w:t>
      </w:r>
      <w:r>
        <w:t>ộ</w:t>
      </w:r>
      <w:r>
        <w:t>n v</w:t>
      </w:r>
      <w:r>
        <w:t>ữ</w:t>
      </w:r>
      <w:r>
        <w:t>a, ô tô tr</w:t>
      </w:r>
      <w:r>
        <w:t>ộ</w:t>
      </w:r>
      <w:r>
        <w:t>n bê tông lưu đ</w:t>
      </w:r>
      <w:r>
        <w:t>ộ</w:t>
      </w:r>
      <w:r>
        <w:t>ng, ô tô xi téc, ô tô đ</w:t>
      </w:r>
      <w:r>
        <w:t>ầ</w:t>
      </w:r>
      <w:r>
        <w:t>u kéo kéo sơ mi rơ moóc xi téc, ô tô kéo theo rơ moóc xi téc.</w:t>
      </w:r>
    </w:p>
    <w:p w:rsidR="00BD3D6D" w:rsidRDefault="00C42F35">
      <w:r>
        <w:t>Câu 157: Xe ch</w:t>
      </w:r>
      <w:r>
        <w:t>ở</w:t>
      </w:r>
      <w:r>
        <w:t xml:space="preserve"> hàng b</w:t>
      </w:r>
      <w:r>
        <w:t>ố</w:t>
      </w:r>
      <w:r>
        <w:t>n bánh có g</w:t>
      </w:r>
      <w:r>
        <w:t>ắ</w:t>
      </w:r>
      <w:r>
        <w:t>n đ</w:t>
      </w:r>
      <w:r>
        <w:t>ộ</w:t>
      </w:r>
      <w:r>
        <w:t>ng cơ khi t</w:t>
      </w:r>
      <w:r>
        <w:t>ham gia giao thông trong ph</w:t>
      </w:r>
      <w:r>
        <w:t>ạ</w:t>
      </w:r>
      <w:r>
        <w:t>m vi và th</w:t>
      </w:r>
      <w:r>
        <w:t>ờ</w:t>
      </w:r>
      <w:r>
        <w:t>i gian cho phép ho</w:t>
      </w:r>
      <w:r>
        <w:t>ạ</w:t>
      </w:r>
      <w:r>
        <w:t>t đ</w:t>
      </w:r>
      <w:r>
        <w:t>ộ</w:t>
      </w:r>
      <w:r>
        <w:t>ng.</w:t>
      </w:r>
    </w:p>
    <w:p w:rsidR="00BD3D6D" w:rsidRDefault="00C42F35">
      <w:r>
        <w:t>Câu 158: 70 m.</w:t>
      </w:r>
    </w:p>
    <w:p w:rsidR="00BD3D6D" w:rsidRDefault="00C42F35">
      <w:r>
        <w:t>Câu 159: 100 m.</w:t>
      </w:r>
    </w:p>
    <w:p w:rsidR="00BD3D6D" w:rsidRDefault="00C42F35">
      <w:r>
        <w:t>Câu 160: 55 m.</w:t>
      </w:r>
    </w:p>
    <w:p w:rsidR="00BD3D6D" w:rsidRDefault="00C42F35">
      <w:r>
        <w:t>Câu 161: 35 m.</w:t>
      </w:r>
    </w:p>
    <w:p w:rsidR="00BD3D6D" w:rsidRDefault="00C42F35">
      <w:r>
        <w:t>Câu 162: C</w:t>
      </w:r>
      <w:r>
        <w:t>ả</w:t>
      </w:r>
      <w:r>
        <w:t xml:space="preserve"> hai ý trên.</w:t>
      </w:r>
    </w:p>
    <w:p w:rsidR="00BD3D6D" w:rsidRDefault="00C42F35">
      <w:r>
        <w:t>Câu 163: G</w:t>
      </w:r>
      <w:r>
        <w:t>ặ</w:t>
      </w:r>
      <w:r>
        <w:t>p bi</w:t>
      </w:r>
      <w:r>
        <w:t>ể</w:t>
      </w:r>
      <w:r>
        <w:t>n báo nguy hi</w:t>
      </w:r>
      <w:r>
        <w:t>ể</w:t>
      </w:r>
      <w:r>
        <w:t>m và c</w:t>
      </w:r>
      <w:r>
        <w:t>ả</w:t>
      </w:r>
      <w:r>
        <w:t>nh báo trên đư</w:t>
      </w:r>
      <w:r>
        <w:t>ờ</w:t>
      </w:r>
      <w:r>
        <w:t>ng.</w:t>
      </w:r>
    </w:p>
    <w:p w:rsidR="00BD3D6D" w:rsidRDefault="00C42F35">
      <w:r>
        <w:t>Câu 164: T</w:t>
      </w:r>
      <w:r>
        <w:t>ổ</w:t>
      </w:r>
      <w:r>
        <w:t xml:space="preserve"> ch</w:t>
      </w:r>
      <w:r>
        <w:t>ứ</w:t>
      </w:r>
      <w:r>
        <w:t>c phân lu</w:t>
      </w:r>
      <w:r>
        <w:t>ồ</w:t>
      </w:r>
      <w:r>
        <w:t>ng, đi</w:t>
      </w:r>
      <w:r>
        <w:t>ề</w:t>
      </w:r>
      <w:r>
        <w:t>u ti</w:t>
      </w:r>
      <w:r>
        <w:t>ế</w:t>
      </w:r>
      <w:r>
        <w:t>t giao thông</w:t>
      </w:r>
      <w:r>
        <w:t>, b</w:t>
      </w:r>
      <w:r>
        <w:t>ố</w:t>
      </w:r>
      <w:r>
        <w:t xml:space="preserve"> trí nơi d</w:t>
      </w:r>
      <w:r>
        <w:t>ừ</w:t>
      </w:r>
      <w:r>
        <w:t>ng xe, đ</w:t>
      </w:r>
      <w:r>
        <w:t>ỗ</w:t>
      </w:r>
      <w:r>
        <w:t xml:space="preserve"> xe t</w:t>
      </w:r>
      <w:r>
        <w:t>ạ</w:t>
      </w:r>
      <w:r>
        <w:t>i khu v</w:t>
      </w:r>
      <w:r>
        <w:t>ự</w:t>
      </w:r>
      <w:r>
        <w:t>c trư</w:t>
      </w:r>
      <w:r>
        <w:t>ờ</w:t>
      </w:r>
      <w:r>
        <w:t>ng h</w:t>
      </w:r>
      <w:r>
        <w:t>ọ</w:t>
      </w:r>
      <w:r>
        <w:t>c và t</w:t>
      </w:r>
      <w:r>
        <w:t>ạ</w:t>
      </w:r>
      <w:r>
        <w:t>i các đi</w:t>
      </w:r>
      <w:r>
        <w:t>ể</w:t>
      </w:r>
      <w:r>
        <w:t>m trên l</w:t>
      </w:r>
      <w:r>
        <w:t>ộ</w:t>
      </w:r>
      <w:r>
        <w:t xml:space="preserve"> trình đưa đón tr</w:t>
      </w:r>
      <w:r>
        <w:t>ẻ</w:t>
      </w:r>
      <w:r>
        <w:t xml:space="preserve"> em m</w:t>
      </w:r>
      <w:r>
        <w:t>ầ</w:t>
      </w:r>
      <w:r>
        <w:t>m non, h</w:t>
      </w:r>
      <w:r>
        <w:t>ọ</w:t>
      </w:r>
      <w:r>
        <w:t>c sinh.</w:t>
      </w:r>
    </w:p>
    <w:p w:rsidR="00BD3D6D" w:rsidRDefault="00C42F35">
      <w:r>
        <w:t>Câu 165: C</w:t>
      </w:r>
      <w:r>
        <w:t>ả</w:t>
      </w:r>
      <w:r>
        <w:t xml:space="preserve"> ba ý trên.</w:t>
      </w:r>
    </w:p>
    <w:p w:rsidR="00BD3D6D" w:rsidRDefault="00C42F35">
      <w:r>
        <w:lastRenderedPageBreak/>
        <w:t>Câu 166: Ch</w:t>
      </w:r>
      <w:r>
        <w:t>ấ</w:t>
      </w:r>
      <w:r>
        <w:t>p hành quy đ</w:t>
      </w:r>
      <w:r>
        <w:t>ị</w:t>
      </w:r>
      <w:r>
        <w:t>nh v</w:t>
      </w:r>
      <w:r>
        <w:t>ề</w:t>
      </w:r>
      <w:r>
        <w:t xml:space="preserve"> t</w:t>
      </w:r>
      <w:r>
        <w:t>ố</w:t>
      </w:r>
      <w:r>
        <w:t>c đ</w:t>
      </w:r>
      <w:r>
        <w:t>ộ</w:t>
      </w:r>
      <w:r>
        <w:t>, kho</w:t>
      </w:r>
      <w:r>
        <w:t>ả</w:t>
      </w:r>
      <w:r>
        <w:t>ng cách an toàn t</w:t>
      </w:r>
      <w:r>
        <w:t>ố</w:t>
      </w:r>
      <w:r>
        <w:t>i thi</w:t>
      </w:r>
      <w:r>
        <w:t>ể</w:t>
      </w:r>
      <w:r>
        <w:t>u v</w:t>
      </w:r>
      <w:r>
        <w:t>ớ</w:t>
      </w:r>
      <w:r>
        <w:t>i xe phía trư</w:t>
      </w:r>
      <w:r>
        <w:t>ớ</w:t>
      </w:r>
      <w:r>
        <w:t>c cùng làn đư</w:t>
      </w:r>
      <w:r>
        <w:t>ờ</w:t>
      </w:r>
      <w:r>
        <w:t>ng ho</w:t>
      </w:r>
      <w:r>
        <w:t>ặ</w:t>
      </w:r>
      <w:r>
        <w:t>c ph</w:t>
      </w:r>
      <w:r>
        <w:t>ầ</w:t>
      </w:r>
      <w:r>
        <w:t>n đư</w:t>
      </w:r>
      <w:r>
        <w:t>ờ</w:t>
      </w:r>
      <w:r>
        <w:t>ng.</w:t>
      </w:r>
    </w:p>
    <w:p w:rsidR="00BD3D6D" w:rsidRDefault="00C42F35">
      <w:r>
        <w:t>Câu 167: Quan sát,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đi qua xe buýt ho</w:t>
      </w:r>
      <w:r>
        <w:t>ặ</w:t>
      </w:r>
      <w:r>
        <w:t>c d</w:t>
      </w:r>
      <w:r>
        <w:t>ừ</w:t>
      </w:r>
      <w:r>
        <w:t>ng l</w:t>
      </w:r>
      <w:r>
        <w:t>ạ</w:t>
      </w:r>
      <w:r>
        <w:t>i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an toàn.</w:t>
      </w:r>
    </w:p>
    <w:p w:rsidR="00BD3D6D" w:rsidRDefault="00C42F35">
      <w:r>
        <w:t>Câu 168: Đón, tr</w:t>
      </w:r>
      <w:r>
        <w:t>ả</w:t>
      </w:r>
      <w:r>
        <w:t xml:space="preserve"> hành khách đúng nơi quy đ</w:t>
      </w:r>
      <w:r>
        <w:t>ị</w:t>
      </w:r>
      <w:r>
        <w:t>nh;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trang thi</w:t>
      </w:r>
      <w:r>
        <w:t>ế</w:t>
      </w:r>
      <w:r>
        <w:t>t b</w:t>
      </w:r>
      <w:r>
        <w:t>ị</w:t>
      </w:r>
      <w:r>
        <w:t xml:space="preserve"> an toàn trên xe; có bi</w:t>
      </w:r>
      <w:r>
        <w:t>ệ</w:t>
      </w:r>
      <w:r>
        <w:t>n pháp gi</w:t>
      </w:r>
      <w:r>
        <w:t>ữ</w:t>
      </w:r>
      <w:r>
        <w:t xml:space="preserve"> gìn v</w:t>
      </w:r>
      <w:r>
        <w:t>ệ</w:t>
      </w:r>
      <w:r>
        <w:t xml:space="preserve"> sinh trong xe; v</w:t>
      </w:r>
      <w:r>
        <w:t>ậ</w:t>
      </w:r>
      <w:r>
        <w:t>n chuy</w:t>
      </w:r>
      <w:r>
        <w:t>ể</w:t>
      </w:r>
      <w:r>
        <w:t>n hành khách đúng l</w:t>
      </w:r>
      <w:r>
        <w:t>ị</w:t>
      </w:r>
      <w:r>
        <w:t>ch trình,</w:t>
      </w:r>
      <w:r>
        <w:t xml:space="preserve"> l</w:t>
      </w:r>
      <w:r>
        <w:t>ộ</w:t>
      </w:r>
      <w:r>
        <w:t xml:space="preserve"> trình đã đăng ký, tr</w:t>
      </w:r>
      <w:r>
        <w:t>ừ</w:t>
      </w:r>
      <w:r>
        <w:t xml:space="preserve"> trư</w:t>
      </w:r>
      <w:r>
        <w:t>ờ</w:t>
      </w:r>
      <w:r>
        <w:t>ng h</w:t>
      </w:r>
      <w:r>
        <w:t>ợ</w:t>
      </w:r>
      <w:r>
        <w:t>p b</w:t>
      </w:r>
      <w:r>
        <w:t>ấ</w:t>
      </w:r>
      <w:r>
        <w:t>t kh</w:t>
      </w:r>
      <w:r>
        <w:t>ả</w:t>
      </w:r>
      <w:r>
        <w:t xml:space="preserve"> kháng; không ch</w:t>
      </w:r>
      <w:r>
        <w:t>ở</w:t>
      </w:r>
      <w:r>
        <w:t xml:space="preserve"> hành khách trên nóc xe, trong khoang ch</w:t>
      </w:r>
      <w:r>
        <w:t>ở</w:t>
      </w:r>
      <w:r>
        <w:t xml:space="preserve"> hành lý ho</w:t>
      </w:r>
      <w:r>
        <w:t>ặ</w:t>
      </w:r>
      <w:r>
        <w:t>c đ</w:t>
      </w:r>
      <w:r>
        <w:t>ể</w:t>
      </w:r>
      <w:r>
        <w:t xml:space="preserve"> hành khách đu, bám bên ngoài xe.</w:t>
      </w:r>
    </w:p>
    <w:p w:rsidR="00BD3D6D" w:rsidRDefault="00C42F35">
      <w:r>
        <w:t>Câu 169: C</w:t>
      </w:r>
      <w:r>
        <w:t>ả</w:t>
      </w:r>
      <w:r>
        <w:t xml:space="preserve"> ba ý trên.</w:t>
      </w:r>
    </w:p>
    <w:p w:rsidR="00BD3D6D" w:rsidRDefault="00C42F35">
      <w:r>
        <w:t>Câu 170: Đe d</w:t>
      </w:r>
      <w:r>
        <w:t>ọ</w:t>
      </w:r>
      <w:r>
        <w:t>a, xúc ph</w:t>
      </w:r>
      <w:r>
        <w:t>ạ</w:t>
      </w:r>
      <w:r>
        <w:t>m, tranh giành, lôi kéo hành khách; đe do</w:t>
      </w:r>
      <w:r>
        <w:t>ạ</w:t>
      </w:r>
      <w:r>
        <w:t>, cư</w:t>
      </w:r>
      <w:r>
        <w:t>ỡ</w:t>
      </w:r>
      <w:r>
        <w:t>ng ép hành</w:t>
      </w:r>
      <w:r>
        <w:t xml:space="preserve"> khách s</w:t>
      </w:r>
      <w:r>
        <w:t>ử</w:t>
      </w:r>
      <w:r>
        <w:t xml:space="preserve"> d</w:t>
      </w:r>
      <w:r>
        <w:t>ụ</w:t>
      </w:r>
      <w:r>
        <w:t>ng d</w:t>
      </w:r>
      <w:r>
        <w:t>ị</w:t>
      </w:r>
      <w:r>
        <w:t>ch v</w:t>
      </w:r>
      <w:r>
        <w:t>ụ</w:t>
      </w:r>
      <w:r>
        <w:t xml:space="preserve"> ngoài ý mu</w:t>
      </w:r>
      <w:r>
        <w:t>ố</w:t>
      </w:r>
      <w:r>
        <w:t>n; chuy</w:t>
      </w:r>
      <w:r>
        <w:t>ể</w:t>
      </w:r>
      <w:r>
        <w:t>n t</w:t>
      </w:r>
      <w:r>
        <w:t>ả</w:t>
      </w:r>
      <w:r>
        <w:t>i, xu</w:t>
      </w:r>
      <w:r>
        <w:t>ố</w:t>
      </w:r>
      <w:r>
        <w:t>ng khách ho</w:t>
      </w:r>
      <w:r>
        <w:t>ặ</w:t>
      </w:r>
      <w:r>
        <w:t>c các hành vi khác nh</w:t>
      </w:r>
      <w:r>
        <w:t>ằ</w:t>
      </w:r>
      <w:r>
        <w:t>m tr</w:t>
      </w:r>
      <w:r>
        <w:t>ố</w:t>
      </w:r>
      <w:r>
        <w:t>n tránh phát hi</w:t>
      </w:r>
      <w:r>
        <w:t>ệ</w:t>
      </w:r>
      <w:r>
        <w:t>n xe ch</w:t>
      </w:r>
      <w:r>
        <w:t>ở</w:t>
      </w:r>
      <w:r>
        <w:t xml:space="preserve"> quá t</w:t>
      </w:r>
      <w:r>
        <w:t>ả</w:t>
      </w:r>
      <w:r>
        <w:t>i, quá s</w:t>
      </w:r>
      <w:r>
        <w:t>ố</w:t>
      </w:r>
      <w:r>
        <w:t xml:space="preserve"> ngư</w:t>
      </w:r>
      <w:r>
        <w:t>ờ</w:t>
      </w:r>
      <w:r>
        <w:t>i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</w:t>
      </w:r>
    </w:p>
    <w:p w:rsidR="00BD3D6D" w:rsidRDefault="00C42F35">
      <w:r>
        <w:t>Câu 171: Không quá 4 gi</w:t>
      </w:r>
      <w:r>
        <w:t>ờ</w:t>
      </w:r>
      <w:r>
        <w:t>.</w:t>
      </w:r>
    </w:p>
    <w:p w:rsidR="00BD3D6D" w:rsidRDefault="00C42F35">
      <w:r>
        <w:t>Câu 172: Không quá 10 gi</w:t>
      </w:r>
      <w:r>
        <w:t>ờ</w:t>
      </w:r>
      <w:r>
        <w:t xml:space="preserve"> trong m</w:t>
      </w:r>
      <w:r>
        <w:t>ộ</w:t>
      </w:r>
      <w:r>
        <w:t>t ngày.</w:t>
      </w:r>
    </w:p>
    <w:p w:rsidR="00BD3D6D" w:rsidRDefault="00C42F35">
      <w:r>
        <w:t>Câu 173: Ý 1 và ý 2.</w:t>
      </w:r>
    </w:p>
    <w:p w:rsidR="00BD3D6D" w:rsidRDefault="00C42F35">
      <w:r>
        <w:t>Câu 174: C</w:t>
      </w:r>
      <w:r>
        <w:t>ả</w:t>
      </w:r>
      <w:r>
        <w:t xml:space="preserve"> ba ý trên.</w:t>
      </w:r>
    </w:p>
    <w:p w:rsidR="00BD3D6D" w:rsidRDefault="00C42F35">
      <w:r>
        <w:t>Câu 175: C</w:t>
      </w:r>
      <w:r>
        <w:t>ả</w:t>
      </w:r>
      <w:r>
        <w:t xml:space="preserve"> ba ý trên.</w:t>
      </w:r>
    </w:p>
    <w:p w:rsidR="00BD3D6D" w:rsidRDefault="00C42F35">
      <w:r>
        <w:t>Câu 176: Ph</w:t>
      </w:r>
      <w:r>
        <w:t>ả</w:t>
      </w:r>
      <w:r>
        <w:t>i có gi</w:t>
      </w:r>
      <w:r>
        <w:t>ấ</w:t>
      </w:r>
      <w:r>
        <w:t>y phép v</w:t>
      </w:r>
      <w:r>
        <w:t>ậ</w:t>
      </w:r>
      <w:r>
        <w:t>n chuy</w:t>
      </w:r>
      <w:r>
        <w:t>ể</w:t>
      </w:r>
      <w:r>
        <w:t>n; trong trư</w:t>
      </w:r>
      <w:r>
        <w:t>ờ</w:t>
      </w:r>
      <w:r>
        <w:t>ng h</w:t>
      </w:r>
      <w:r>
        <w:t>ợ</w:t>
      </w:r>
      <w:r>
        <w:t>p c</w:t>
      </w:r>
      <w:r>
        <w:t>ầ</w:t>
      </w:r>
      <w:r>
        <w:t>n thi</w:t>
      </w:r>
      <w:r>
        <w:t>ế</w:t>
      </w:r>
      <w:r>
        <w:t>t,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 hàng hoá nguy hi</w:t>
      </w:r>
      <w:r>
        <w:t>ể</w:t>
      </w:r>
      <w:r>
        <w:t>m ph</w:t>
      </w:r>
      <w:r>
        <w:t>ả</w:t>
      </w:r>
      <w:r>
        <w:t>i b</w:t>
      </w:r>
      <w:r>
        <w:t>ố</w:t>
      </w:r>
      <w:r>
        <w:t xml:space="preserve"> trí ngư</w:t>
      </w:r>
      <w:r>
        <w:t>ờ</w:t>
      </w:r>
      <w:r>
        <w:t>i áp t</w:t>
      </w:r>
      <w:r>
        <w:t>ả</w:t>
      </w:r>
      <w:r>
        <w:t>i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tr</w:t>
      </w:r>
      <w:r>
        <w:t>ậ</w:t>
      </w:r>
      <w:r>
        <w:t>t t</w:t>
      </w:r>
      <w:r>
        <w:t>ự</w:t>
      </w:r>
      <w:r>
        <w:t>, an toàn giao thông đư</w:t>
      </w:r>
      <w:r>
        <w:t>ờ</w:t>
      </w:r>
      <w:r>
        <w:t>ng b</w:t>
      </w:r>
      <w:r>
        <w:t>ộ</w:t>
      </w:r>
      <w:r>
        <w:t>.</w:t>
      </w:r>
    </w:p>
    <w:p w:rsidR="00BD3D6D" w:rsidRDefault="00C42F35">
      <w:r>
        <w:t>Câu 177: C</w:t>
      </w:r>
      <w:r>
        <w:t>ả</w:t>
      </w:r>
      <w:r>
        <w:t xml:space="preserve"> ba ý trên.</w:t>
      </w:r>
    </w:p>
    <w:p w:rsidR="00BD3D6D" w:rsidRDefault="00C42F35">
      <w:r>
        <w:t xml:space="preserve">Câu 178: </w:t>
      </w:r>
      <w:r>
        <w:t>C</w:t>
      </w:r>
      <w:r>
        <w:t>ả</w:t>
      </w:r>
      <w:r>
        <w:t xml:space="preserve"> hai ý trên.</w:t>
      </w:r>
    </w:p>
    <w:p w:rsidR="00BD3D6D" w:rsidRDefault="00C42F35">
      <w:r>
        <w:t>Câu 179: Ph</w:t>
      </w:r>
      <w:r>
        <w:t>ả</w:t>
      </w:r>
      <w:r>
        <w:t>i ch</w:t>
      </w:r>
      <w:r>
        <w:t>ạ</w:t>
      </w:r>
      <w:r>
        <w:t>y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quy đ</w:t>
      </w:r>
      <w:r>
        <w:t>ị</w:t>
      </w:r>
      <w:r>
        <w:t>nh trong gi</w:t>
      </w:r>
      <w:r>
        <w:t>ấ</w:t>
      </w:r>
      <w:r>
        <w:t>y phép và ph</w:t>
      </w:r>
      <w:r>
        <w:t>ả</w:t>
      </w:r>
      <w:r>
        <w:t>i có báo hi</w:t>
      </w:r>
      <w:r>
        <w:t>ệ</w:t>
      </w:r>
      <w:r>
        <w:t>u kích thư</w:t>
      </w:r>
      <w:r>
        <w:t>ớ</w:t>
      </w:r>
      <w:r>
        <w:t>c c</w:t>
      </w:r>
      <w:r>
        <w:t>ủ</w:t>
      </w:r>
      <w:r>
        <w:t>a hàng; trư</w:t>
      </w:r>
      <w:r>
        <w:t>ờ</w:t>
      </w:r>
      <w:r>
        <w:t>ng h</w:t>
      </w:r>
      <w:r>
        <w:t>ợ</w:t>
      </w:r>
      <w:r>
        <w:t>p c</w:t>
      </w:r>
      <w:r>
        <w:t>ầ</w:t>
      </w:r>
      <w:r>
        <w:t>n thi</w:t>
      </w:r>
      <w:r>
        <w:t>ế</w:t>
      </w:r>
      <w:r>
        <w:t>t, ph</w:t>
      </w:r>
      <w:r>
        <w:t>ả</w:t>
      </w:r>
      <w:r>
        <w:t>i có ngư</w:t>
      </w:r>
      <w:r>
        <w:t>ờ</w:t>
      </w:r>
      <w:r>
        <w:t>i, phương ti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lái xe, c</w:t>
      </w:r>
      <w:r>
        <w:t>ả</w:t>
      </w:r>
      <w:r>
        <w:t>nh báo cho ngư</w:t>
      </w:r>
      <w:r>
        <w:t>ờ</w:t>
      </w:r>
      <w:r>
        <w:t>i, phương ti</w:t>
      </w:r>
      <w:r>
        <w:t>ệ</w:t>
      </w:r>
      <w:r>
        <w:t>n tham gia giao thông đư</w:t>
      </w:r>
      <w:r>
        <w:t>ờ</w:t>
      </w:r>
      <w:r>
        <w:t>ng b</w:t>
      </w:r>
      <w:r>
        <w:t>ộ</w:t>
      </w:r>
      <w:r>
        <w:t xml:space="preserve"> khác và th</w:t>
      </w:r>
      <w:r>
        <w:t>ự</w:t>
      </w:r>
      <w:r>
        <w:t>c hi</w:t>
      </w:r>
      <w:r>
        <w:t>ệ</w:t>
      </w:r>
      <w:r>
        <w:t>n cá</w:t>
      </w:r>
      <w:r>
        <w:t>c bi</w:t>
      </w:r>
      <w:r>
        <w:t>ệ</w:t>
      </w:r>
      <w:r>
        <w:t>n pháp b</w:t>
      </w:r>
      <w:r>
        <w:t>ả</w:t>
      </w:r>
      <w:r>
        <w:t>o đ</w:t>
      </w:r>
      <w:r>
        <w:t>ả</w:t>
      </w:r>
      <w:r>
        <w:t>m an toàn giao thông khi v</w:t>
      </w:r>
      <w:r>
        <w:t>ậ</w:t>
      </w:r>
      <w:r>
        <w:t>n chuy</w:t>
      </w:r>
      <w:r>
        <w:t>ể</w:t>
      </w:r>
      <w:r>
        <w:t>n hàng siêu trư</w:t>
      </w:r>
      <w:r>
        <w:t>ờ</w:t>
      </w:r>
      <w:r>
        <w:t>ng, siêu tr</w:t>
      </w:r>
      <w:r>
        <w:t>ọ</w:t>
      </w:r>
      <w:r>
        <w:t>ng trên đư</w:t>
      </w:r>
      <w:r>
        <w:t>ờ</w:t>
      </w:r>
      <w:r>
        <w:t>ng b</w:t>
      </w:r>
      <w:r>
        <w:t>ộ</w:t>
      </w:r>
      <w:r>
        <w:t>.</w:t>
      </w:r>
    </w:p>
    <w:p w:rsidR="00BD3D6D" w:rsidRDefault="00C42F35">
      <w:r>
        <w:t>Câu 180: C</w:t>
      </w:r>
      <w:r>
        <w:t>ả</w:t>
      </w:r>
      <w:r>
        <w:t xml:space="preserve"> hai ý trên.</w:t>
      </w:r>
    </w:p>
    <w:p w:rsidR="00BD3D6D" w:rsidRDefault="00C42F35">
      <w:r>
        <w:t>Câu 181: Đư</w:t>
      </w:r>
      <w:r>
        <w:t>ợ</w:t>
      </w:r>
      <w:r>
        <w:t>c khách hàng, xã h</w:t>
      </w:r>
      <w:r>
        <w:t>ộ</w:t>
      </w:r>
      <w:r>
        <w:t>i tôn tr</w:t>
      </w:r>
      <w:r>
        <w:t>ọ</w:t>
      </w:r>
      <w:r>
        <w:t>ng; đư</w:t>
      </w:r>
      <w:r>
        <w:t>ợ</w:t>
      </w:r>
      <w:r>
        <w:t>c đ</w:t>
      </w:r>
      <w:r>
        <w:t>ồ</w:t>
      </w:r>
      <w:r>
        <w:t>ng nghi</w:t>
      </w:r>
      <w:r>
        <w:t>ệ</w:t>
      </w:r>
      <w:r>
        <w:t>p quý m</w:t>
      </w:r>
      <w:r>
        <w:t>ế</w:t>
      </w:r>
      <w:r>
        <w:t>n, giúp đ</w:t>
      </w:r>
      <w:r>
        <w:t>ỡ</w:t>
      </w:r>
      <w:r>
        <w:t>; đư</w:t>
      </w:r>
      <w:r>
        <w:t>ợ</w:t>
      </w:r>
      <w:r>
        <w:t>c doanh nghi</w:t>
      </w:r>
      <w:r>
        <w:t>ệ</w:t>
      </w:r>
      <w:r>
        <w:t>p tin dùng và đóng góp nhi</w:t>
      </w:r>
      <w:r>
        <w:t>ề</w:t>
      </w:r>
      <w:r>
        <w:t>u cho xã h</w:t>
      </w:r>
      <w:r>
        <w:t>ộ</w:t>
      </w:r>
      <w:r>
        <w:t>i</w:t>
      </w:r>
      <w:r>
        <w:t>; thu hút đư</w:t>
      </w:r>
      <w:r>
        <w:t>ợ</w:t>
      </w:r>
      <w:r>
        <w:t>c khách hàng, góp ph</w:t>
      </w:r>
      <w:r>
        <w:t>ầ</w:t>
      </w:r>
      <w:r>
        <w:t>n quan tr</w:t>
      </w:r>
      <w:r>
        <w:t>ọ</w:t>
      </w:r>
      <w:r>
        <w:t>ng trong xây d</w:t>
      </w:r>
      <w:r>
        <w:t>ự</w:t>
      </w:r>
      <w:r>
        <w:t>ng thương hi</w:t>
      </w:r>
      <w:r>
        <w:t>ệ</w:t>
      </w:r>
      <w:r>
        <w:t>u, kinh doanh có hi</w:t>
      </w:r>
      <w:r>
        <w:t>ệ</w:t>
      </w:r>
      <w:r>
        <w:t>u qu</w:t>
      </w:r>
      <w:r>
        <w:t>ả</w:t>
      </w:r>
      <w:r>
        <w:t xml:space="preserve"> cao.</w:t>
      </w:r>
    </w:p>
    <w:p w:rsidR="00BD3D6D" w:rsidRDefault="00C42F35">
      <w:r>
        <w:t>Câu 182: Luôn tuân th</w:t>
      </w:r>
      <w:r>
        <w:t>ủ</w:t>
      </w:r>
      <w:r>
        <w:t xml:space="preserve"> pháp lu</w:t>
      </w:r>
      <w:r>
        <w:t>ậ</w:t>
      </w:r>
      <w:r>
        <w:t>t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>, an toàn giao thông đư</w:t>
      </w:r>
      <w:r>
        <w:t>ờ</w:t>
      </w:r>
      <w:r>
        <w:t>ng b</w:t>
      </w:r>
      <w:r>
        <w:t>ộ</w:t>
      </w:r>
      <w:r>
        <w:t>, như</w:t>
      </w:r>
      <w:r>
        <w:t>ờ</w:t>
      </w:r>
      <w:r>
        <w:t>ng nh</w:t>
      </w:r>
      <w:r>
        <w:t>ị</w:t>
      </w:r>
      <w:r>
        <w:t>n và giúp đ</w:t>
      </w:r>
      <w:r>
        <w:t>ỡ</w:t>
      </w:r>
      <w:r>
        <w:t xml:space="preserve"> ngư</w:t>
      </w:r>
      <w:r>
        <w:t>ờ</w:t>
      </w:r>
      <w:r>
        <w:t>i khác.</w:t>
      </w:r>
    </w:p>
    <w:p w:rsidR="00BD3D6D" w:rsidRDefault="00C42F35">
      <w:r>
        <w:t>Câu 183: C</w:t>
      </w:r>
      <w:r>
        <w:t>ả</w:t>
      </w:r>
      <w:r>
        <w:t xml:space="preserve"> hai ý trên.</w:t>
      </w:r>
    </w:p>
    <w:p w:rsidR="00BD3D6D" w:rsidRDefault="00C42F35">
      <w:r>
        <w:lastRenderedPageBreak/>
        <w:t>Câu 184: C</w:t>
      </w:r>
      <w:r>
        <w:t>ả</w:t>
      </w:r>
      <w:r>
        <w:t xml:space="preserve"> hai ý tr</w:t>
      </w:r>
      <w:r>
        <w:t>ên.</w:t>
      </w:r>
    </w:p>
    <w:p w:rsidR="00BD3D6D" w:rsidRDefault="00C42F35">
      <w:r>
        <w:t>Câu 185: C</w:t>
      </w:r>
      <w:r>
        <w:t>ả</w:t>
      </w:r>
      <w:r>
        <w:t xml:space="preserve"> hai ý trên.</w:t>
      </w:r>
    </w:p>
    <w:p w:rsidR="00BD3D6D" w:rsidRDefault="00C42F35">
      <w:r>
        <w:t>Câu 186: Là thi</w:t>
      </w:r>
      <w:r>
        <w:t>ế</w:t>
      </w:r>
      <w:r>
        <w:t>u văn hóa giao thông, vi ph</w:t>
      </w:r>
      <w:r>
        <w:t>ạ</w:t>
      </w:r>
      <w:r>
        <w:t>m pháp lu</w:t>
      </w:r>
      <w:r>
        <w:t>ậ</w:t>
      </w:r>
      <w:r>
        <w:t>t v</w:t>
      </w:r>
      <w:r>
        <w:t>ề</w:t>
      </w:r>
      <w:r>
        <w:t xml:space="preserve"> tr</w:t>
      </w:r>
      <w:r>
        <w:t>ậ</w:t>
      </w:r>
      <w:r>
        <w:t>t t</w:t>
      </w:r>
      <w:r>
        <w:t>ự</w:t>
      </w:r>
      <w:r>
        <w:t>, an toàn giao thông đư</w:t>
      </w:r>
      <w:r>
        <w:t>ờ</w:t>
      </w:r>
      <w:r>
        <w:t>ng b</w:t>
      </w:r>
      <w:r>
        <w:t>ộ</w:t>
      </w:r>
      <w:r>
        <w:t>.</w:t>
      </w:r>
    </w:p>
    <w:p w:rsidR="00BD3D6D" w:rsidRDefault="00C42F35">
      <w:r>
        <w:t>Câu 188: Th</w:t>
      </w:r>
      <w:r>
        <w:t>ự</w:t>
      </w:r>
      <w:r>
        <w:t>c hi</w:t>
      </w:r>
      <w:r>
        <w:t>ệ</w:t>
      </w:r>
      <w:r>
        <w:t>n c</w:t>
      </w:r>
      <w:r>
        <w:t>ầ</w:t>
      </w:r>
      <w:r>
        <w:t>m máu không tr</w:t>
      </w:r>
      <w:r>
        <w:t>ự</w:t>
      </w:r>
      <w:r>
        <w:t>c ti</w:t>
      </w:r>
      <w:r>
        <w:t>ế</w:t>
      </w:r>
      <w:r>
        <w:t>p (ch</w:t>
      </w:r>
      <w:r>
        <w:t>ặ</w:t>
      </w:r>
      <w:r>
        <w:t>n đ</w:t>
      </w:r>
      <w:r>
        <w:t>ộ</w:t>
      </w:r>
      <w:r>
        <w:t>ng m</w:t>
      </w:r>
      <w:r>
        <w:t>ạ</w:t>
      </w:r>
      <w:r>
        <w:t>ch).</w:t>
      </w:r>
    </w:p>
    <w:p w:rsidR="00BD3D6D" w:rsidRDefault="00C42F35">
      <w:r>
        <w:t>Câu 189: Hi</w:t>
      </w:r>
      <w:r>
        <w:t>ể</w:t>
      </w:r>
      <w:r>
        <w:t>u bi</w:t>
      </w:r>
      <w:r>
        <w:t>ế</w:t>
      </w:r>
      <w:r>
        <w:t>t và ch</w:t>
      </w:r>
      <w:r>
        <w:t>ấ</w:t>
      </w:r>
      <w:r>
        <w:t>p hành nghiêm ch</w:t>
      </w:r>
      <w:r>
        <w:t>ỉ</w:t>
      </w:r>
      <w:r>
        <w:t>nh pháp lu</w:t>
      </w:r>
      <w:r>
        <w:t>ậ</w:t>
      </w:r>
      <w:r>
        <w:t>t v</w:t>
      </w:r>
      <w:r>
        <w:t>ề</w:t>
      </w:r>
      <w:r>
        <w:t xml:space="preserve"> giao thông đ</w:t>
      </w:r>
      <w:r>
        <w:t>ư</w:t>
      </w:r>
      <w:r>
        <w:t>ờ</w:t>
      </w:r>
      <w:r>
        <w:t>ng b</w:t>
      </w:r>
      <w:r>
        <w:t>ộ</w:t>
      </w:r>
      <w:r>
        <w:t>; có ý th</w:t>
      </w:r>
      <w:r>
        <w:t>ứ</w:t>
      </w:r>
      <w:r>
        <w:t>c trách nhi</w:t>
      </w:r>
      <w:r>
        <w:t>ệ</w:t>
      </w:r>
      <w:r>
        <w:t>m v</w:t>
      </w:r>
      <w:r>
        <w:t>ớ</w:t>
      </w:r>
      <w:r>
        <w:t>i c</w:t>
      </w:r>
      <w:r>
        <w:t>ộ</w:t>
      </w:r>
      <w:r>
        <w:t>ng đ</w:t>
      </w:r>
      <w:r>
        <w:t>ồ</w:t>
      </w:r>
      <w:r>
        <w:t>ng khi tham gia giao thông; tôn tr</w:t>
      </w:r>
      <w:r>
        <w:t>ọ</w:t>
      </w:r>
      <w:r>
        <w:t>ng, như</w:t>
      </w:r>
      <w:r>
        <w:t>ờ</w:t>
      </w:r>
      <w:r>
        <w:t>ng nh</w:t>
      </w:r>
      <w:r>
        <w:t>ị</w:t>
      </w:r>
      <w:r>
        <w:t>n, giúp đ</w:t>
      </w:r>
      <w:r>
        <w:t>ỡ</w:t>
      </w:r>
      <w:r>
        <w:t xml:space="preserve"> và </w:t>
      </w:r>
      <w:r>
        <w:t>ứ</w:t>
      </w:r>
      <w:r>
        <w:t>ng x</w:t>
      </w:r>
      <w:r>
        <w:t>ử</w:t>
      </w:r>
      <w:r>
        <w:t xml:space="preserve"> có văn hóa v</w:t>
      </w:r>
      <w:r>
        <w:t>ớ</w:t>
      </w:r>
      <w:r>
        <w:t>i nh</w:t>
      </w:r>
      <w:r>
        <w:t>ữ</w:t>
      </w:r>
      <w:r>
        <w:t>ng ngư</w:t>
      </w:r>
      <w:r>
        <w:t>ờ</w:t>
      </w:r>
      <w:r>
        <w:t>i cùng tham gia giao thông.</w:t>
      </w:r>
    </w:p>
    <w:p w:rsidR="00BD3D6D" w:rsidRDefault="00C42F35">
      <w:r>
        <w:t>Câu 190: Ch</w:t>
      </w:r>
      <w:r>
        <w:t>ấ</w:t>
      </w:r>
      <w:r>
        <w:t>p hành hi</w:t>
      </w:r>
      <w:r>
        <w:t>ệ</w:t>
      </w:r>
      <w:r>
        <w:t>u l</w:t>
      </w:r>
      <w:r>
        <w:t>ệ</w:t>
      </w:r>
      <w:r>
        <w:t>nh, ch</w:t>
      </w:r>
      <w:r>
        <w:t>ỉ</w:t>
      </w:r>
      <w:r>
        <w:t xml:space="preserve"> d</w:t>
      </w:r>
      <w:r>
        <w:t>ẫ</w:t>
      </w:r>
      <w:r>
        <w:t>n c</w:t>
      </w:r>
      <w:r>
        <w:t>ủ</w:t>
      </w:r>
      <w:r>
        <w:t>a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giao thông, quy đ</w:t>
      </w:r>
      <w:r>
        <w:t>ị</w:t>
      </w:r>
      <w:r>
        <w:t>nh v</w:t>
      </w:r>
      <w:r>
        <w:t>ề</w:t>
      </w:r>
      <w:r>
        <w:t xml:space="preserve"> t</w:t>
      </w:r>
      <w:r>
        <w:t>ố</w:t>
      </w:r>
      <w:r>
        <w:t>c đ</w:t>
      </w:r>
      <w:r>
        <w:t>ộ</w:t>
      </w:r>
      <w:r>
        <w:t xml:space="preserve">, </w:t>
      </w:r>
      <w:r>
        <w:t>tín hi</w:t>
      </w:r>
      <w:r>
        <w:t>ệ</w:t>
      </w:r>
      <w:r>
        <w:t>u đèn, bi</w:t>
      </w:r>
      <w:r>
        <w:t>ể</w:t>
      </w:r>
      <w:r>
        <w:t>n báo hi</w:t>
      </w:r>
      <w:r>
        <w:t>ệ</w:t>
      </w:r>
      <w:r>
        <w:t>u, v</w:t>
      </w:r>
      <w:r>
        <w:t>ạ</w:t>
      </w:r>
      <w:r>
        <w:t>ch k</w:t>
      </w:r>
      <w:r>
        <w:t>ẻ</w:t>
      </w:r>
      <w:r>
        <w:t xml:space="preserve"> đư</w:t>
      </w:r>
      <w:r>
        <w:t>ờ</w:t>
      </w:r>
      <w:r>
        <w:t>ng khi lái xe; như</w:t>
      </w:r>
      <w:r>
        <w:t>ờ</w:t>
      </w:r>
      <w:r>
        <w:t>ng đư</w:t>
      </w:r>
      <w:r>
        <w:t>ờ</w:t>
      </w:r>
      <w:r>
        <w:t>ng cho ngư</w:t>
      </w:r>
      <w:r>
        <w:t>ờ</w:t>
      </w:r>
      <w:r>
        <w:t>i đi b</w:t>
      </w:r>
      <w:r>
        <w:t>ộ</w:t>
      </w:r>
      <w:r>
        <w:t>, ngư</w:t>
      </w:r>
      <w:r>
        <w:t>ờ</w:t>
      </w:r>
      <w:r>
        <w:t>i già, tr</w:t>
      </w:r>
      <w:r>
        <w:t>ẻ</w:t>
      </w:r>
      <w:r>
        <w:t xml:space="preserve"> em,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t.</w:t>
      </w:r>
    </w:p>
    <w:p w:rsidR="00BD3D6D" w:rsidRDefault="00C42F35">
      <w:r>
        <w:t>Câu 191: Đi</w:t>
      </w:r>
      <w:r>
        <w:t>ề</w:t>
      </w:r>
      <w:r>
        <w:t>u khi</w:t>
      </w:r>
      <w:r>
        <w:t>ể</w:t>
      </w:r>
      <w:r>
        <w:t>n xe đi bên ph</w:t>
      </w:r>
      <w:r>
        <w:t>ả</w:t>
      </w:r>
      <w:r>
        <w:t>i theo chi</w:t>
      </w:r>
      <w:r>
        <w:t>ề</w:t>
      </w:r>
      <w:r>
        <w:t>u đi c</w:t>
      </w:r>
      <w:r>
        <w:t>ủ</w:t>
      </w:r>
      <w:r>
        <w:t>a mình; đi đúng ph</w:t>
      </w:r>
      <w:r>
        <w:t>ầ</w:t>
      </w:r>
      <w:r>
        <w:t>n đư</w:t>
      </w:r>
      <w:r>
        <w:t>ờ</w:t>
      </w:r>
      <w:r>
        <w:t>ng, làn đư</w:t>
      </w:r>
      <w:r>
        <w:t>ờ</w:t>
      </w:r>
      <w:r>
        <w:t>ng quy đ</w:t>
      </w:r>
      <w:r>
        <w:t>ị</w:t>
      </w:r>
      <w:r>
        <w:t>nh; d</w:t>
      </w:r>
      <w:r>
        <w:t>ừ</w:t>
      </w:r>
      <w:r>
        <w:t>ng, đ</w:t>
      </w:r>
      <w:r>
        <w:t>ỗ</w:t>
      </w:r>
      <w:r>
        <w:t xml:space="preserve"> xe đúng nơi quy đ</w:t>
      </w:r>
      <w:r>
        <w:t>ị</w:t>
      </w:r>
      <w:r>
        <w:t>nh; đã u</w:t>
      </w:r>
      <w:r>
        <w:t>ố</w:t>
      </w:r>
      <w:r>
        <w:t>ng rư</w:t>
      </w:r>
      <w:r>
        <w:t>ợ</w:t>
      </w:r>
      <w:r>
        <w:t>u, bia thì không lái xe.</w:t>
      </w:r>
    </w:p>
    <w:p w:rsidR="00BD3D6D" w:rsidRDefault="00C42F35">
      <w:r>
        <w:t>Câu 193: Ch</w:t>
      </w:r>
      <w:r>
        <w:t>ỉ</w:t>
      </w:r>
      <w:r>
        <w:t xml:space="preserve"> b</w:t>
      </w:r>
      <w:r>
        <w:t>ấ</w:t>
      </w:r>
      <w:r>
        <w:t>m còi khi th</w:t>
      </w:r>
      <w:r>
        <w:t>ậ</w:t>
      </w:r>
      <w:r>
        <w:t>t s</w:t>
      </w:r>
      <w:r>
        <w:t>ự</w:t>
      </w:r>
      <w:r>
        <w:t xml:space="preserve"> c</w:t>
      </w:r>
      <w:r>
        <w:t>ầ</w:t>
      </w:r>
      <w:r>
        <w:t>n thi</w:t>
      </w:r>
      <w:r>
        <w:t>ế</w:t>
      </w:r>
      <w:r>
        <w:t>t, không b</w:t>
      </w:r>
      <w:r>
        <w:t>ấ</w:t>
      </w:r>
      <w:r>
        <w:t>m còi liên t</w:t>
      </w:r>
      <w:r>
        <w:t>ụ</w:t>
      </w:r>
      <w:r>
        <w:t>c ho</w:t>
      </w:r>
      <w:r>
        <w:t>ặ</w:t>
      </w:r>
      <w:r>
        <w:t>c kéo dài, s</w:t>
      </w:r>
      <w:r>
        <w:t>ử</w:t>
      </w:r>
      <w:r>
        <w:t xml:space="preserve"> d</w:t>
      </w:r>
      <w:r>
        <w:t>ụ</w:t>
      </w:r>
      <w:r>
        <w:t>ng còi v</w:t>
      </w:r>
      <w:r>
        <w:t>ớ</w:t>
      </w:r>
      <w:r>
        <w:t>i m</w:t>
      </w:r>
      <w:r>
        <w:t>ứ</w:t>
      </w:r>
      <w:r>
        <w:t>c âm lư</w:t>
      </w:r>
      <w:r>
        <w:t>ợ</w:t>
      </w:r>
      <w:r>
        <w:t>ng theo quy đ</w:t>
      </w:r>
      <w:r>
        <w:t>ị</w:t>
      </w:r>
      <w:r>
        <w:t>nh.</w:t>
      </w:r>
    </w:p>
    <w:p w:rsidR="00BD3D6D" w:rsidRDefault="00C42F35">
      <w:r>
        <w:t>Câu 194: C</w:t>
      </w:r>
      <w:r>
        <w:t>ả</w:t>
      </w:r>
      <w:r>
        <w:t xml:space="preserve"> ba ý trên.</w:t>
      </w:r>
    </w:p>
    <w:p w:rsidR="00BD3D6D" w:rsidRDefault="00C42F35">
      <w:r>
        <w:t>Câu 195: Giúp đ</w:t>
      </w:r>
      <w:r>
        <w:t>ỡ</w:t>
      </w:r>
      <w:r>
        <w:t>, c</w:t>
      </w:r>
      <w:r>
        <w:t>ứ</w:t>
      </w:r>
      <w:r>
        <w:t>u ch</w:t>
      </w:r>
      <w:r>
        <w:t>ữ</w:t>
      </w:r>
      <w:r>
        <w:t>a k</w:t>
      </w:r>
      <w:r>
        <w:t>ị</w:t>
      </w:r>
      <w:r>
        <w:t>p th</w:t>
      </w:r>
      <w:r>
        <w:t>ờ</w:t>
      </w:r>
      <w:r>
        <w:t>i ngư</w:t>
      </w:r>
      <w:r>
        <w:t>ờ</w:t>
      </w:r>
      <w:r>
        <w:t>i b</w:t>
      </w:r>
      <w:r>
        <w:t>ị</w:t>
      </w:r>
      <w:r>
        <w:t xml:space="preserve"> n</w:t>
      </w:r>
      <w:r>
        <w:t>ạ</w:t>
      </w:r>
      <w:r>
        <w:t>n; báo tin ngay cho cơ quan C</w:t>
      </w:r>
      <w:r>
        <w:t>ông an, cơ s</w:t>
      </w:r>
      <w:r>
        <w:t>ở</w:t>
      </w:r>
      <w:r>
        <w:t xml:space="preserve"> khám b</w:t>
      </w:r>
      <w:r>
        <w:t>ệ</w:t>
      </w:r>
      <w:r>
        <w:t>nh, ch</w:t>
      </w:r>
      <w:r>
        <w:t>ữ</w:t>
      </w:r>
      <w:r>
        <w:t>a b</w:t>
      </w:r>
      <w:r>
        <w:t>ệ</w:t>
      </w:r>
      <w:r>
        <w:t>nh ho</w:t>
      </w:r>
      <w:r>
        <w:t>ặ</w:t>
      </w:r>
      <w:r>
        <w:t xml:space="preserve">c </w:t>
      </w:r>
      <w:r>
        <w:t>Ủ</w:t>
      </w:r>
      <w:r>
        <w:t>y ban nhân dân nơi g</w:t>
      </w:r>
      <w:r>
        <w:t>ầ</w:t>
      </w:r>
      <w:r>
        <w:t>n nh</w:t>
      </w:r>
      <w:r>
        <w:t>ấ</w:t>
      </w:r>
      <w:r>
        <w:t>t; tham gia b</w:t>
      </w:r>
      <w:r>
        <w:t>ả</w:t>
      </w:r>
      <w:r>
        <w:t>o v</w:t>
      </w:r>
      <w:r>
        <w:t>ệ</w:t>
      </w:r>
      <w:r>
        <w:t xml:space="preserve"> hi</w:t>
      </w:r>
      <w:r>
        <w:t>ệ</w:t>
      </w:r>
      <w:r>
        <w:t>n trư</w:t>
      </w:r>
      <w:r>
        <w:t>ờ</w:t>
      </w:r>
      <w:r>
        <w:t>ng; tham gia b</w:t>
      </w:r>
      <w:r>
        <w:t>ả</w:t>
      </w:r>
      <w:r>
        <w:t>o v</w:t>
      </w:r>
      <w:r>
        <w:t>ệ</w:t>
      </w:r>
      <w:r>
        <w:t xml:space="preserve"> tài s</w:t>
      </w:r>
      <w:r>
        <w:t>ả</w:t>
      </w:r>
      <w:r>
        <w:t>n c</w:t>
      </w:r>
      <w:r>
        <w:t>ủ</w:t>
      </w:r>
      <w:r>
        <w:t>a ngư</w:t>
      </w:r>
      <w:r>
        <w:t>ờ</w:t>
      </w:r>
      <w:r>
        <w:t>i b</w:t>
      </w:r>
      <w:r>
        <w:t>ị</w:t>
      </w:r>
      <w:r>
        <w:t xml:space="preserve"> n</w:t>
      </w:r>
      <w:r>
        <w:t>ạ</w:t>
      </w:r>
      <w:r>
        <w:t>n; cung c</w:t>
      </w:r>
      <w:r>
        <w:t>ấ</w:t>
      </w:r>
      <w:r>
        <w:t>p thông tin liên quan v</w:t>
      </w:r>
      <w:r>
        <w:t>ề</w:t>
      </w:r>
      <w:r>
        <w:t xml:space="preserve"> v</w:t>
      </w:r>
      <w:r>
        <w:t>ụ</w:t>
      </w:r>
      <w:r>
        <w:t xml:space="preserve"> tai n</w:t>
      </w:r>
      <w:r>
        <w:t>ạ</w:t>
      </w:r>
      <w:r>
        <w:t>n theo yêu c</w:t>
      </w:r>
      <w:r>
        <w:t>ầ</w:t>
      </w:r>
      <w:r>
        <w:t>u c</w:t>
      </w:r>
      <w:r>
        <w:t>ủ</w:t>
      </w:r>
      <w:r>
        <w:t>a cơ quan có th</w:t>
      </w:r>
      <w:r>
        <w:t>ẩ</w:t>
      </w:r>
      <w:r>
        <w:t>m quy</w:t>
      </w:r>
      <w:r>
        <w:t>ề</w:t>
      </w:r>
      <w:r>
        <w:t>n.</w:t>
      </w:r>
    </w:p>
    <w:p w:rsidR="00BD3D6D" w:rsidRDefault="00C42F35">
      <w:r>
        <w:t>Câu 196: Đ</w:t>
      </w:r>
      <w:r>
        <w:t>ặ</w:t>
      </w:r>
      <w:r>
        <w:t>t n</w:t>
      </w:r>
      <w:r>
        <w:t>ạ</w:t>
      </w:r>
      <w:r>
        <w:t>n nhân n</w:t>
      </w:r>
      <w:r>
        <w:t>ằ</w:t>
      </w:r>
      <w:r>
        <w:t>m ng</w:t>
      </w:r>
      <w:r>
        <w:t>ử</w:t>
      </w:r>
      <w:r>
        <w:t xml:space="preserve">a, </w:t>
      </w:r>
      <w:r>
        <w:t>khai thông đư</w:t>
      </w:r>
      <w:r>
        <w:t>ờ</w:t>
      </w:r>
      <w:r>
        <w:t>ng th</w:t>
      </w:r>
      <w:r>
        <w:t>ở</w:t>
      </w:r>
      <w:r>
        <w:t xml:space="preserve"> c</w:t>
      </w:r>
      <w:r>
        <w:t>ủ</w:t>
      </w:r>
      <w:r>
        <w:t>a n</w:t>
      </w:r>
      <w:r>
        <w:t>ạ</w:t>
      </w:r>
      <w:r>
        <w:t>n nhân; th</w:t>
      </w:r>
      <w:r>
        <w:t>ự</w:t>
      </w:r>
      <w:r>
        <w:t>c hi</w:t>
      </w:r>
      <w:r>
        <w:t>ệ</w:t>
      </w:r>
      <w:r>
        <w:t>n các bi</w:t>
      </w:r>
      <w:r>
        <w:t>ệ</w:t>
      </w:r>
      <w:r>
        <w:t>n pháp hô h</w:t>
      </w:r>
      <w:r>
        <w:t>ấ</w:t>
      </w:r>
      <w:r>
        <w:t>p nhân t</w:t>
      </w:r>
      <w:r>
        <w:t>ạ</w:t>
      </w:r>
      <w:r>
        <w:t>o.</w:t>
      </w:r>
    </w:p>
    <w:p w:rsidR="00BD3D6D" w:rsidRDefault="00C42F35">
      <w:r>
        <w:t>Câu 197: B</w:t>
      </w:r>
      <w:r>
        <w:t>ị</w:t>
      </w:r>
      <w:r>
        <w:t xml:space="preserve"> nghiêm c</w:t>
      </w:r>
      <w:r>
        <w:t>ấ</w:t>
      </w:r>
      <w:r>
        <w:t>m.</w:t>
      </w:r>
    </w:p>
    <w:p w:rsidR="00BD3D6D" w:rsidRDefault="00C42F35">
      <w:r>
        <w:t>Câu 198: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và như</w:t>
      </w:r>
      <w:r>
        <w:t>ờ</w:t>
      </w:r>
      <w:r>
        <w:t>ng đư</w:t>
      </w:r>
      <w:r>
        <w:t>ờ</w:t>
      </w:r>
      <w:r>
        <w:t>ng cho ngư</w:t>
      </w:r>
      <w:r>
        <w:t>ờ</w:t>
      </w:r>
      <w:r>
        <w:t>i đi b</w:t>
      </w:r>
      <w:r>
        <w:t>ộ</w:t>
      </w:r>
      <w:r>
        <w:t>.</w:t>
      </w:r>
    </w:p>
    <w:p w:rsidR="00BD3D6D" w:rsidRDefault="00C42F35">
      <w:r>
        <w:t>Câu 199: D</w:t>
      </w:r>
      <w:r>
        <w:t>ừ</w:t>
      </w:r>
      <w:r>
        <w:t>ng xe, h</w:t>
      </w:r>
      <w:r>
        <w:t>ỗ</w:t>
      </w:r>
      <w:r>
        <w:t xml:space="preserve"> tr</w:t>
      </w:r>
      <w:r>
        <w:t>ợ</w:t>
      </w:r>
      <w:r>
        <w:t xml:space="preserve"> n</w:t>
      </w:r>
      <w:r>
        <w:t>ạ</w:t>
      </w:r>
      <w:r>
        <w:t>n nhân và báo cho cơ quan ch</w:t>
      </w:r>
      <w:r>
        <w:t>ứ</w:t>
      </w:r>
      <w:r>
        <w:t>c năng.</w:t>
      </w:r>
    </w:p>
    <w:p w:rsidR="00BD3D6D" w:rsidRDefault="00C42F35">
      <w:r>
        <w:t>Câu 200: Kiên nh</w:t>
      </w:r>
      <w:r>
        <w:t>ẫ</w:t>
      </w:r>
      <w:r>
        <w:t>n tuân th</w:t>
      </w:r>
      <w:r>
        <w:t>ủ</w:t>
      </w:r>
      <w:r>
        <w:t xml:space="preserve"> hư</w:t>
      </w:r>
      <w:r>
        <w:t>ớ</w:t>
      </w:r>
      <w:r>
        <w:t>ng d</w:t>
      </w:r>
      <w:r>
        <w:t>ẫ</w:t>
      </w:r>
      <w:r>
        <w:t xml:space="preserve">n </w:t>
      </w:r>
      <w:r>
        <w:t>c</w:t>
      </w:r>
      <w:r>
        <w:t>ủ</w:t>
      </w:r>
      <w:r>
        <w:t>a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giao thông ho</w:t>
      </w:r>
      <w:r>
        <w:t>ặ</w:t>
      </w:r>
      <w:r>
        <w:t>c tín hi</w:t>
      </w:r>
      <w:r>
        <w:t>ệ</w:t>
      </w:r>
      <w:r>
        <w:t>u đèn giao thông, di chuy</w:t>
      </w:r>
      <w:r>
        <w:t>ể</w:t>
      </w:r>
      <w:r>
        <w:t>n trên đúng ph</w:t>
      </w:r>
      <w:r>
        <w:t>ầ</w:t>
      </w:r>
      <w:r>
        <w:t>n đư</w:t>
      </w:r>
      <w:r>
        <w:t>ờ</w:t>
      </w:r>
      <w:r>
        <w:t>ng bên ph</w:t>
      </w:r>
      <w:r>
        <w:t>ả</w:t>
      </w:r>
      <w:r>
        <w:t>i theo chi</w:t>
      </w:r>
      <w:r>
        <w:t>ề</w:t>
      </w:r>
      <w:r>
        <w:t>u đi, như</w:t>
      </w:r>
      <w:r>
        <w:t>ờ</w:t>
      </w:r>
      <w:r>
        <w:t>ng đư</w:t>
      </w:r>
      <w:r>
        <w:t>ờ</w:t>
      </w:r>
      <w:r>
        <w:t>ng cho các phương ti</w:t>
      </w:r>
      <w:r>
        <w:t>ệ</w:t>
      </w:r>
      <w:r>
        <w:t>n đi ngư</w:t>
      </w:r>
      <w:r>
        <w:t>ợ</w:t>
      </w:r>
      <w:r>
        <w:t>c chi</w:t>
      </w:r>
      <w:r>
        <w:t>ề</w:t>
      </w:r>
      <w:r>
        <w:t>u.</w:t>
      </w:r>
    </w:p>
    <w:p w:rsidR="00BD3D6D" w:rsidRDefault="00C42F35">
      <w:r>
        <w:t>Câu 201: B</w:t>
      </w:r>
      <w:r>
        <w:t>ấ</w:t>
      </w:r>
      <w:r>
        <w:t>m còi liên t</w:t>
      </w:r>
      <w:r>
        <w:t>ụ</w:t>
      </w:r>
      <w:r>
        <w:t>c thúc gi</w:t>
      </w:r>
      <w:r>
        <w:t>ụ</w:t>
      </w:r>
      <w:r>
        <w:t>c các phương ti</w:t>
      </w:r>
      <w:r>
        <w:t>ệ</w:t>
      </w:r>
      <w:r>
        <w:t>n phía trư</w:t>
      </w:r>
      <w:r>
        <w:t>ớ</w:t>
      </w:r>
      <w:r>
        <w:t>c như</w:t>
      </w:r>
      <w:r>
        <w:t>ờ</w:t>
      </w:r>
      <w:r>
        <w:t>ng đư</w:t>
      </w:r>
      <w:r>
        <w:t>ờ</w:t>
      </w:r>
      <w:r>
        <w:t>ng; đi trên v</w:t>
      </w:r>
      <w:r>
        <w:t>ỉ</w:t>
      </w:r>
      <w:r>
        <w:t>a h</w:t>
      </w:r>
      <w:r>
        <w:t>è, t</w:t>
      </w:r>
      <w:r>
        <w:t>ậ</w:t>
      </w:r>
      <w:r>
        <w:t>n d</w:t>
      </w:r>
      <w:r>
        <w:t>ụ</w:t>
      </w:r>
      <w:r>
        <w:t>ng m</w:t>
      </w:r>
      <w:r>
        <w:t>ọ</w:t>
      </w:r>
      <w:r>
        <w:t>i kho</w:t>
      </w:r>
      <w:r>
        <w:t>ả</w:t>
      </w:r>
      <w:r>
        <w:t>ng tr</w:t>
      </w:r>
      <w:r>
        <w:t>ố</w:t>
      </w:r>
      <w:r>
        <w:t>ng đ</w:t>
      </w:r>
      <w:r>
        <w:t>ể</w:t>
      </w:r>
      <w:r>
        <w:t xml:space="preserve"> nhanh chóng thoát kh</w:t>
      </w:r>
      <w:r>
        <w:t>ỏ</w:t>
      </w:r>
      <w:r>
        <w:t>i nơi ùn t</w:t>
      </w:r>
      <w:r>
        <w:t>ắ</w:t>
      </w:r>
      <w:r>
        <w:t>c; l</w:t>
      </w:r>
      <w:r>
        <w:t>ấ</w:t>
      </w:r>
      <w:r>
        <w:t>n sang trái đư</w:t>
      </w:r>
      <w:r>
        <w:t>ờ</w:t>
      </w:r>
      <w:r>
        <w:t>ng c</w:t>
      </w:r>
      <w:r>
        <w:t>ố</w:t>
      </w:r>
      <w:r>
        <w:t xml:space="preserve"> g</w:t>
      </w:r>
      <w:r>
        <w:t>ắ</w:t>
      </w:r>
      <w:r>
        <w:t>ng vư</w:t>
      </w:r>
      <w:r>
        <w:t>ợ</w:t>
      </w:r>
      <w:r>
        <w:t>t lên xe khác.</w:t>
      </w:r>
    </w:p>
    <w:p w:rsidR="00BD3D6D" w:rsidRDefault="00C42F35">
      <w:r>
        <w:t>Câu 202: C</w:t>
      </w:r>
      <w:r>
        <w:t>ả</w:t>
      </w:r>
      <w:r>
        <w:t xml:space="preserve"> ba ý trên.</w:t>
      </w:r>
    </w:p>
    <w:p w:rsidR="00BD3D6D" w:rsidRDefault="00C42F35">
      <w:r>
        <w:lastRenderedPageBreak/>
        <w:t>Câu 203: C</w:t>
      </w:r>
      <w:r>
        <w:t>ả</w:t>
      </w:r>
      <w:r>
        <w:t xml:space="preserve"> hai ý trên.</w:t>
      </w:r>
    </w:p>
    <w:p w:rsidR="00BD3D6D" w:rsidRDefault="00C42F35">
      <w:r>
        <w:t>Câu 204: Bình tĩnh, đưa xe sát vào l</w:t>
      </w:r>
      <w:r>
        <w:t>ề</w:t>
      </w:r>
      <w:r>
        <w:t xml:space="preserve"> đư</w:t>
      </w:r>
      <w:r>
        <w:t>ờ</w:t>
      </w:r>
      <w:r>
        <w:t>ng, tránh xa nơi có nhi</w:t>
      </w:r>
      <w:r>
        <w:t>ề</w:t>
      </w:r>
      <w:r>
        <w:t>u ngư</w:t>
      </w:r>
      <w:r>
        <w:t>ờ</w:t>
      </w:r>
      <w:r>
        <w:t>i, nhi</w:t>
      </w:r>
      <w:r>
        <w:t>ề</w:t>
      </w:r>
      <w:r>
        <w:t>u ch</w:t>
      </w:r>
      <w:r>
        <w:t>ấ</w:t>
      </w:r>
      <w:r>
        <w:t>t d</w:t>
      </w:r>
      <w:r>
        <w:t>ễ</w:t>
      </w:r>
      <w:r>
        <w:t xml:space="preserve"> cháy </w:t>
      </w:r>
      <w:r>
        <w:t>và t</w:t>
      </w:r>
      <w:r>
        <w:t>ắ</w:t>
      </w:r>
      <w:r>
        <w:t>t khóa đi</w:t>
      </w:r>
      <w:r>
        <w:t>ệ</w:t>
      </w:r>
      <w:r>
        <w:t>n,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ch</w:t>
      </w:r>
      <w:r>
        <w:t>ữ</w:t>
      </w:r>
      <w:r>
        <w:t>a cháy.</w:t>
      </w:r>
    </w:p>
    <w:p w:rsidR="00BD3D6D" w:rsidRDefault="00C42F35">
      <w:r>
        <w:t>Câu 205: C</w:t>
      </w:r>
      <w:r>
        <w:t>ả</w:t>
      </w:r>
      <w:r>
        <w:t xml:space="preserve"> ba ý trên.</w:t>
      </w:r>
    </w:p>
    <w:p w:rsidR="00BD3D6D" w:rsidRDefault="00C42F35">
      <w:r>
        <w:t>Câu 206: Gi</w:t>
      </w:r>
      <w:r>
        <w:t>ữ</w:t>
      </w:r>
      <w:r>
        <w:t xml:space="preserve"> tay ga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phù h</w:t>
      </w:r>
      <w:r>
        <w:t>ợ</w:t>
      </w:r>
      <w:r>
        <w:t>p, s</w:t>
      </w:r>
      <w:r>
        <w:t>ử</w:t>
      </w:r>
      <w:r>
        <w:t xml:space="preserve"> d</w:t>
      </w:r>
      <w:r>
        <w:t>ụ</w:t>
      </w:r>
      <w:r>
        <w:t>ng phanh trư</w:t>
      </w:r>
      <w:r>
        <w:t>ớ</w:t>
      </w:r>
      <w:r>
        <w:t>c và phanh sau đ</w:t>
      </w:r>
      <w:r>
        <w:t>ể</w:t>
      </w:r>
      <w:r>
        <w:t xml:space="preserve">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.</w:t>
      </w:r>
    </w:p>
    <w:p w:rsidR="00BD3D6D" w:rsidRDefault="00C42F35">
      <w:r>
        <w:t>Câu 207: Đ</w:t>
      </w:r>
      <w:r>
        <w:t>ạ</w:t>
      </w:r>
      <w:r>
        <w:t>p bàn đ</w:t>
      </w:r>
      <w:r>
        <w:t>ạ</w:t>
      </w:r>
      <w:r>
        <w:t>p phanh chân h</w:t>
      </w:r>
      <w:r>
        <w:t>ế</w:t>
      </w:r>
      <w:r>
        <w:t>t hành trình, vào s</w:t>
      </w:r>
      <w:r>
        <w:t>ố</w:t>
      </w:r>
      <w:r>
        <w:t xml:space="preserve"> và nh</w:t>
      </w:r>
      <w:r>
        <w:t>ả</w:t>
      </w:r>
      <w:r>
        <w:t xml:space="preserve"> phanh đ</w:t>
      </w:r>
      <w:r>
        <w:t>ỗ</w:t>
      </w:r>
      <w:r>
        <w:t>, ki</w:t>
      </w:r>
      <w:r>
        <w:t>ể</w:t>
      </w:r>
      <w:r>
        <w:t>m tra l</w:t>
      </w:r>
      <w:r>
        <w:t>ạ</w:t>
      </w:r>
      <w:r>
        <w:t>i xem có b</w:t>
      </w:r>
      <w:r>
        <w:t>ị</w:t>
      </w:r>
      <w:r>
        <w:t xml:space="preserve"> </w:t>
      </w:r>
      <w:r>
        <w:t>nh</w:t>
      </w:r>
      <w:r>
        <w:t>ầ</w:t>
      </w:r>
      <w:r>
        <w:t>m s</w:t>
      </w:r>
      <w:r>
        <w:t>ố</w:t>
      </w:r>
      <w:r>
        <w:t xml:space="preserve"> không r</w:t>
      </w:r>
      <w:r>
        <w:t>ồ</w:t>
      </w:r>
      <w:r>
        <w:t>i m</w:t>
      </w:r>
      <w:r>
        <w:t>ớ</w:t>
      </w:r>
      <w:r>
        <w:t>i cho xe lăn bánh.</w:t>
      </w:r>
    </w:p>
    <w:p w:rsidR="00BD3D6D" w:rsidRDefault="00C42F35">
      <w:r>
        <w:t>Câu 208: Dùng l</w:t>
      </w:r>
      <w:r>
        <w:t>ự</w:t>
      </w:r>
      <w:r>
        <w:t>c tay ph</w:t>
      </w:r>
      <w:r>
        <w:t>ả</w:t>
      </w:r>
      <w:r>
        <w:t>i bóp khóa hãm đ</w:t>
      </w:r>
      <w:r>
        <w:t>ẩ</w:t>
      </w:r>
      <w:r>
        <w:t>y c</w:t>
      </w:r>
      <w:r>
        <w:t>ầ</w:t>
      </w:r>
      <w:r>
        <w:t>n phanh tay v</w:t>
      </w:r>
      <w:r>
        <w:t>ề</w:t>
      </w:r>
      <w:r>
        <w:t xml:space="preserve"> phía trư</w:t>
      </w:r>
      <w:r>
        <w:t>ớ</w:t>
      </w:r>
      <w:r>
        <w:t>c h</w:t>
      </w:r>
      <w:r>
        <w:t>ế</w:t>
      </w:r>
      <w:r>
        <w:t>t hành trình; n</w:t>
      </w:r>
      <w:r>
        <w:t>ế</w:t>
      </w:r>
      <w:r>
        <w:t>u khóa hãm b</w:t>
      </w:r>
      <w:r>
        <w:t>ị</w:t>
      </w:r>
      <w:r>
        <w:t xml:space="preserve"> k</w:t>
      </w:r>
      <w:r>
        <w:t>ẹ</w:t>
      </w:r>
      <w:r>
        <w:t>t c</w:t>
      </w:r>
      <w:r>
        <w:t>ứ</w:t>
      </w:r>
      <w:r>
        <w:t>ng ph</w:t>
      </w:r>
      <w:r>
        <w:t>ả</w:t>
      </w:r>
      <w:r>
        <w:t>i kéo c</w:t>
      </w:r>
      <w:r>
        <w:t>ầ</w:t>
      </w:r>
      <w:r>
        <w:t>n phanh tay v</w:t>
      </w:r>
      <w:r>
        <w:t>ề</w:t>
      </w:r>
      <w:r>
        <w:t xml:space="preserve"> phía sau đ</w:t>
      </w:r>
      <w:r>
        <w:t>ồ</w:t>
      </w:r>
      <w:r>
        <w:t>ng th</w:t>
      </w:r>
      <w:r>
        <w:t>ờ</w:t>
      </w:r>
      <w:r>
        <w:t>i bóp khóa hãm.</w:t>
      </w:r>
    </w:p>
    <w:p w:rsidR="00BD3D6D" w:rsidRDefault="00C42F35">
      <w:r>
        <w:t>Câu 209: Ki</w:t>
      </w:r>
      <w:r>
        <w:t>ể</w:t>
      </w:r>
      <w:r>
        <w:t>m tra an toàn xung quanh xe ô tô;</w:t>
      </w:r>
      <w:r>
        <w:t xml:space="preserve"> đ</w:t>
      </w:r>
      <w:r>
        <w:t>ạ</w:t>
      </w:r>
      <w:r>
        <w:t>p ly h</w:t>
      </w:r>
      <w:r>
        <w:t>ợ</w:t>
      </w:r>
      <w:r>
        <w:t>p (côn) h</w:t>
      </w:r>
      <w:r>
        <w:t>ế</w:t>
      </w:r>
      <w:r>
        <w:t>t hành trình; vào s</w:t>
      </w:r>
      <w:r>
        <w:t>ố</w:t>
      </w:r>
      <w:r>
        <w:t xml:space="preserve"> 1; nh</w:t>
      </w:r>
      <w:r>
        <w:t>ả</w:t>
      </w:r>
      <w:r>
        <w:t xml:space="preserve"> h</w:t>
      </w:r>
      <w:r>
        <w:t>ế</w:t>
      </w:r>
      <w:r>
        <w:t>t phanh tay, báo hi</w:t>
      </w:r>
      <w:r>
        <w:t>ệ</w:t>
      </w:r>
      <w:r>
        <w:t>u b</w:t>
      </w:r>
      <w:r>
        <w:t>ằ</w:t>
      </w:r>
      <w:r>
        <w:t>ng còi, đèn trư</w:t>
      </w:r>
      <w:r>
        <w:t>ớ</w:t>
      </w:r>
      <w:r>
        <w:t>c khi xu</w:t>
      </w:r>
      <w:r>
        <w:t>ấ</w:t>
      </w:r>
      <w:r>
        <w:t>t phát; tăng ga đ</w:t>
      </w:r>
      <w:r>
        <w:t>ủ</w:t>
      </w:r>
      <w:r>
        <w:t xml:space="preserve"> đ</w:t>
      </w:r>
      <w:r>
        <w:t>ể</w:t>
      </w:r>
      <w:r>
        <w:t xml:space="preserve"> xu</w:t>
      </w:r>
      <w:r>
        <w:t>ấ</w:t>
      </w:r>
      <w:r>
        <w:t>t phát; nh</w:t>
      </w:r>
      <w:r>
        <w:t>ả</w:t>
      </w:r>
      <w:r>
        <w:t xml:space="preserve"> t</w:t>
      </w:r>
      <w:r>
        <w:t>ừ</w:t>
      </w:r>
      <w:r>
        <w:t xml:space="preserve"> t</w:t>
      </w:r>
      <w:r>
        <w:t>ừ</w:t>
      </w:r>
      <w:r>
        <w:t xml:space="preserve"> đ</w:t>
      </w:r>
      <w:r>
        <w:t>ế</w:t>
      </w:r>
      <w:r>
        <w:t>n 1/2 hành trình bàn đ</w:t>
      </w:r>
      <w:r>
        <w:t>ạ</w:t>
      </w:r>
      <w:r>
        <w:t>p côn và gi</w:t>
      </w:r>
      <w:r>
        <w:t>ữ</w:t>
      </w:r>
      <w:r>
        <w:t xml:space="preserve"> trong kho</w:t>
      </w:r>
      <w:r>
        <w:t>ả</w:t>
      </w:r>
      <w:r>
        <w:t>ng 3 giây, sau đó v</w:t>
      </w:r>
      <w:r>
        <w:t>ừ</w:t>
      </w:r>
      <w:r>
        <w:t>a tăng ga v</w:t>
      </w:r>
      <w:r>
        <w:t>ừ</w:t>
      </w:r>
      <w:r>
        <w:t>a nh</w:t>
      </w:r>
      <w:r>
        <w:t>ả</w:t>
      </w:r>
      <w:r>
        <w:t xml:space="preserve"> h</w:t>
      </w:r>
      <w:r>
        <w:t>ế</w:t>
      </w:r>
      <w:r>
        <w:t>t côn đ</w:t>
      </w:r>
      <w:r>
        <w:t>ể</w:t>
      </w:r>
      <w:r>
        <w:t xml:space="preserve"> cho xe ô tô chuy</w:t>
      </w:r>
      <w:r>
        <w:t>ể</w:t>
      </w:r>
      <w:r>
        <w:t>n đ</w:t>
      </w:r>
      <w:r>
        <w:t>ộ</w:t>
      </w:r>
      <w:r>
        <w:t>ng.</w:t>
      </w:r>
    </w:p>
    <w:p w:rsidR="00BD3D6D" w:rsidRDefault="00C42F35">
      <w:r>
        <w:t>Câu 210: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th</w:t>
      </w:r>
      <w:r>
        <w:t>ấ</w:t>
      </w:r>
      <w:r>
        <w:t>p; thư</w:t>
      </w:r>
      <w:r>
        <w:t>ờ</w:t>
      </w:r>
      <w:r>
        <w:t>ng xuyên báo tín hi</w:t>
      </w:r>
      <w:r>
        <w:t>ệ</w:t>
      </w:r>
      <w:r>
        <w:t>u đ</w:t>
      </w:r>
      <w:r>
        <w:t>ể</w:t>
      </w:r>
      <w:r>
        <w:t xml:space="preserve"> ngư</w:t>
      </w:r>
      <w:r>
        <w:t>ờ</w:t>
      </w:r>
      <w:r>
        <w:t>i, các phương ti</w:t>
      </w:r>
      <w:r>
        <w:t>ệ</w:t>
      </w:r>
      <w:r>
        <w:t>n xung quanh đư</w:t>
      </w:r>
      <w:r>
        <w:t>ợ</w:t>
      </w:r>
      <w:r>
        <w:t>c bi</w:t>
      </w:r>
      <w:r>
        <w:t>ế</w:t>
      </w:r>
      <w:r>
        <w:t>t; n</w:t>
      </w:r>
      <w:r>
        <w:t>ế</w:t>
      </w:r>
      <w:r>
        <w:t>u quay đ</w:t>
      </w:r>
      <w:r>
        <w:t>ầ</w:t>
      </w:r>
      <w:r>
        <w:t xml:space="preserve">u xe </w:t>
      </w:r>
      <w:r>
        <w:t>ở</w:t>
      </w:r>
      <w:r>
        <w:t xml:space="preserve"> nơi nguy hi</w:t>
      </w:r>
      <w:r>
        <w:t>ể</w:t>
      </w:r>
      <w:r>
        <w:t>m thì đưa đ</w:t>
      </w:r>
      <w:r>
        <w:t>ầ</w:t>
      </w:r>
      <w:r>
        <w:t>u xe v</w:t>
      </w:r>
      <w:r>
        <w:t>ề</w:t>
      </w:r>
      <w:r>
        <w:t xml:space="preserve"> phía nguy hi</w:t>
      </w:r>
      <w:r>
        <w:t>ể</w:t>
      </w:r>
      <w:r>
        <w:t>m, đưa đuôi xe v</w:t>
      </w:r>
      <w:r>
        <w:t>ề</w:t>
      </w:r>
      <w:r>
        <w:t xml:space="preserve"> phía an toàn.</w:t>
      </w:r>
    </w:p>
    <w:p w:rsidR="00BD3D6D" w:rsidRDefault="00C42F35">
      <w:r>
        <w:t>Câu 211: Đi</w:t>
      </w:r>
      <w:r>
        <w:t>ề</w:t>
      </w:r>
      <w:r>
        <w:t>u ch</w:t>
      </w:r>
      <w:r>
        <w:t>ỉ</w:t>
      </w:r>
      <w:r>
        <w:t>nh gh</w:t>
      </w:r>
      <w:r>
        <w:t>ế</w:t>
      </w:r>
      <w:r>
        <w:t xml:space="preserve"> sao cho chân có th</w:t>
      </w:r>
      <w:r>
        <w:t>ể</w:t>
      </w:r>
      <w:r>
        <w:t xml:space="preserve"> đ</w:t>
      </w:r>
      <w:r>
        <w:t>ạ</w:t>
      </w:r>
      <w:r>
        <w:t>p phanh</w:t>
      </w:r>
      <w:r>
        <w:t xml:space="preserve"> và ga d</w:t>
      </w:r>
      <w:r>
        <w:t>ễ</w:t>
      </w:r>
      <w:r>
        <w:t xml:space="preserve"> dàng, ng</w:t>
      </w:r>
      <w:r>
        <w:t>ồ</w:t>
      </w:r>
      <w:r>
        <w:t>i th</w:t>
      </w:r>
      <w:r>
        <w:t>ẳ</w:t>
      </w:r>
      <w:r>
        <w:t>ng lưng, hai tay n</w:t>
      </w:r>
      <w:r>
        <w:t>ắ</w:t>
      </w:r>
      <w:r>
        <w:t>m vô lăng, tay trái n</w:t>
      </w:r>
      <w:r>
        <w:t>ắ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9 đ</w:t>
      </w:r>
      <w:r>
        <w:t>ế</w:t>
      </w:r>
      <w:r>
        <w:t>n 10 gi</w:t>
      </w:r>
      <w:r>
        <w:t>ờ</w:t>
      </w:r>
      <w:r>
        <w:t xml:space="preserve"> và tay ph</w:t>
      </w:r>
      <w:r>
        <w:t>ả</w:t>
      </w:r>
      <w:r>
        <w:t>i n</w:t>
      </w:r>
      <w:r>
        <w:t>ắ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t</w:t>
      </w:r>
      <w:r>
        <w:t>ừ</w:t>
      </w:r>
      <w:r>
        <w:t xml:space="preserve"> 2 đ</w:t>
      </w:r>
      <w:r>
        <w:t>ế</w:t>
      </w:r>
      <w:r>
        <w:t>n 4 gi</w:t>
      </w:r>
      <w:r>
        <w:t>ờ</w:t>
      </w:r>
      <w:r>
        <w:t>.</w:t>
      </w:r>
    </w:p>
    <w:p w:rsidR="00BD3D6D" w:rsidRDefault="00C42F35">
      <w:r>
        <w:t>Câu 212: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>p t</w:t>
      </w:r>
      <w:r>
        <w:t>ừ</w:t>
      </w:r>
      <w:r>
        <w:t xml:space="preserve"> chân d</w:t>
      </w:r>
      <w:r>
        <w:t>ố</w:t>
      </w:r>
      <w:r>
        <w:t>c, đi</w:t>
      </w:r>
      <w:r>
        <w:t>ề</w:t>
      </w:r>
      <w:r>
        <w:t>u ch</w:t>
      </w:r>
      <w:r>
        <w:t>ỉ</w:t>
      </w:r>
      <w:r>
        <w:t>nh ga cho xe t</w:t>
      </w:r>
      <w:r>
        <w:t>ừ</w:t>
      </w:r>
      <w:r>
        <w:t xml:space="preserve"> t</w:t>
      </w:r>
      <w:r>
        <w:t>ừ</w:t>
      </w:r>
      <w:r>
        <w:t xml:space="preserve"> lên d</w:t>
      </w:r>
      <w:r>
        <w:t>ố</w:t>
      </w:r>
      <w:r>
        <w:t>c; đ</w:t>
      </w:r>
      <w:r>
        <w:t>ế</w:t>
      </w:r>
      <w:r>
        <w:t>n g</w:t>
      </w:r>
      <w:r>
        <w:t>ầ</w:t>
      </w:r>
      <w:r>
        <w:t>n đ</w:t>
      </w:r>
      <w:r>
        <w:t>ỉ</w:t>
      </w:r>
      <w:r>
        <w:t>nh d</w:t>
      </w:r>
      <w:r>
        <w:t>ố</w:t>
      </w:r>
      <w:r>
        <w:t>c ph</w:t>
      </w:r>
      <w:r>
        <w:t>ả</w:t>
      </w:r>
      <w:r>
        <w:t>i đi ch</w:t>
      </w:r>
      <w:r>
        <w:t>ậ</w:t>
      </w:r>
      <w:r>
        <w:t>m, đi sát v</w:t>
      </w:r>
      <w:r>
        <w:t>ề</w:t>
      </w:r>
      <w:r>
        <w:t xml:space="preserve"> phía bên ph</w:t>
      </w:r>
      <w:r>
        <w:t>ả</w:t>
      </w:r>
      <w:r>
        <w:t>i đư</w:t>
      </w:r>
      <w:r>
        <w:t>ờ</w:t>
      </w:r>
      <w:r>
        <w:t>ng, có tín hi</w:t>
      </w:r>
      <w:r>
        <w:t>ệ</w:t>
      </w:r>
      <w:r>
        <w:t>u (còi, đèn) đ</w:t>
      </w:r>
      <w:r>
        <w:t>ể</w:t>
      </w:r>
      <w:r>
        <w:t xml:space="preserve"> báo cho ngư</w:t>
      </w:r>
      <w:r>
        <w:t>ờ</w:t>
      </w:r>
      <w:r>
        <w:t>i lái xe đi ngư</w:t>
      </w:r>
      <w:r>
        <w:t>ợ</w:t>
      </w:r>
      <w:r>
        <w:t>c chi</w:t>
      </w:r>
      <w:r>
        <w:t>ề</w:t>
      </w:r>
      <w:r>
        <w:t>u bi</w:t>
      </w:r>
      <w:r>
        <w:t>ế</w:t>
      </w:r>
      <w:r>
        <w:t>t.</w:t>
      </w:r>
    </w:p>
    <w:p w:rsidR="00BD3D6D" w:rsidRDefault="00C42F35">
      <w:r>
        <w:t>Câu 213: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>p, nh</w:t>
      </w:r>
      <w:r>
        <w:t>ả</w:t>
      </w:r>
      <w:r>
        <w:t xml:space="preserve"> bàn đ</w:t>
      </w:r>
      <w:r>
        <w:t>ạ</w:t>
      </w:r>
      <w:r>
        <w:t xml:space="preserve">p ga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phù h</w:t>
      </w:r>
      <w:r>
        <w:t>ợ</w:t>
      </w:r>
      <w:r>
        <w:t>p,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phanh chân đ</w:t>
      </w:r>
      <w:r>
        <w:t>ể</w:t>
      </w:r>
      <w:r>
        <w:t xml:space="preserve"> kh</w:t>
      </w:r>
      <w:r>
        <w:t>ố</w:t>
      </w:r>
      <w:r>
        <w:t>ng ch</w:t>
      </w:r>
      <w:r>
        <w:t>ế</w:t>
      </w:r>
      <w:r>
        <w:t xml:space="preserve"> t</w:t>
      </w:r>
      <w:r>
        <w:t>ố</w:t>
      </w:r>
      <w:r>
        <w:t>c đ</w:t>
      </w:r>
      <w:r>
        <w:t>ộ</w:t>
      </w:r>
      <w:r>
        <w:t>.</w:t>
      </w:r>
    </w:p>
    <w:p w:rsidR="00BD3D6D" w:rsidRDefault="00C42F35">
      <w:r>
        <w:t>Câu 214: Có tín hi</w:t>
      </w:r>
      <w:r>
        <w:t>ệ</w:t>
      </w:r>
      <w:r>
        <w:t>u r</w:t>
      </w:r>
      <w:r>
        <w:t>ẽ</w:t>
      </w:r>
      <w:r>
        <w:t xml:space="preserve"> ph</w:t>
      </w:r>
      <w:r>
        <w:t>ả</w:t>
      </w:r>
      <w:r>
        <w:t>i, đi</w:t>
      </w:r>
      <w:r>
        <w:t>ề</w:t>
      </w:r>
      <w:r>
        <w:t>u khi</w:t>
      </w:r>
      <w:r>
        <w:t>ể</w:t>
      </w:r>
      <w:r>
        <w:t>n xe sát vào l</w:t>
      </w:r>
      <w:r>
        <w:t>ề</w:t>
      </w:r>
      <w:r>
        <w:t xml:space="preserve"> đư</w:t>
      </w:r>
      <w:r>
        <w:t>ờ</w:t>
      </w:r>
      <w:r>
        <w:t>ng bên ph</w:t>
      </w:r>
      <w:r>
        <w:t>ả</w:t>
      </w:r>
      <w:r>
        <w:t>i; đ</w:t>
      </w:r>
      <w:r>
        <w:t>ạ</w:t>
      </w:r>
      <w:r>
        <w:t>p phanh s</w:t>
      </w:r>
      <w:r>
        <w:t>ớ</w:t>
      </w:r>
      <w:r>
        <w:t xml:space="preserve">m </w:t>
      </w:r>
      <w:r>
        <w:t>và m</w:t>
      </w:r>
      <w:r>
        <w:t>ạ</w:t>
      </w:r>
      <w:r>
        <w:t>nh hơn lúc d</w:t>
      </w:r>
      <w:r>
        <w:t>ừ</w:t>
      </w:r>
      <w:r>
        <w:t>ng xe trên đư</w:t>
      </w:r>
      <w:r>
        <w:t>ờ</w:t>
      </w:r>
      <w:r>
        <w:t>ng b</w:t>
      </w:r>
      <w:r>
        <w:t>ằ</w:t>
      </w:r>
      <w:r>
        <w:t>ng đ</w:t>
      </w:r>
      <w:r>
        <w:t>ể</w:t>
      </w:r>
      <w:r>
        <w:t xml:space="preserve"> xe đi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ch</w:t>
      </w:r>
      <w:r>
        <w:t>ậ</w:t>
      </w:r>
      <w:r>
        <w:t>m đ</w:t>
      </w:r>
      <w:r>
        <w:t>ế</w:t>
      </w:r>
      <w:r>
        <w:t>n m</w:t>
      </w:r>
      <w:r>
        <w:t>ứ</w:t>
      </w:r>
      <w:r>
        <w:t>c d</w:t>
      </w:r>
      <w:r>
        <w:t>ễ</w:t>
      </w:r>
      <w:r>
        <w:t xml:space="preserve"> dàng d</w:t>
      </w:r>
      <w:r>
        <w:t>ừ</w:t>
      </w:r>
      <w:r>
        <w:t>ng l</w:t>
      </w:r>
      <w:r>
        <w:t>ạ</w:t>
      </w:r>
      <w:r>
        <w:t>i đư</w:t>
      </w:r>
      <w:r>
        <w:t>ợ</w:t>
      </w:r>
      <w:r>
        <w:t>c; v</w:t>
      </w:r>
      <w:r>
        <w:t>ề</w:t>
      </w:r>
      <w:r>
        <w:t xml:space="preserve"> s</w:t>
      </w:r>
      <w:r>
        <w:t>ố</w:t>
      </w:r>
      <w:r>
        <w:t xml:space="preserve"> 1, đ</w:t>
      </w:r>
      <w:r>
        <w:t>ạ</w:t>
      </w:r>
      <w:r>
        <w:t>p 1/2 ly h</w:t>
      </w:r>
      <w:r>
        <w:t>ợ</w:t>
      </w:r>
      <w:r>
        <w:t>p (côn) cho xe đ</w:t>
      </w:r>
      <w:r>
        <w:t>ế</w:t>
      </w:r>
      <w:r>
        <w:t>n ch</w:t>
      </w:r>
      <w:r>
        <w:t>ỗ</w:t>
      </w:r>
      <w:r>
        <w:t xml:space="preserve"> d</w:t>
      </w:r>
      <w:r>
        <w:t>ừ</w:t>
      </w:r>
      <w:r>
        <w:t>ng; khi xe đã d</w:t>
      </w:r>
      <w:r>
        <w:t>ừ</w:t>
      </w:r>
      <w:r>
        <w:t>ng, v</w:t>
      </w:r>
      <w:r>
        <w:t>ề</w:t>
      </w:r>
      <w:r>
        <w:t xml:space="preserve"> s</w:t>
      </w:r>
      <w:r>
        <w:t>ố</w:t>
      </w:r>
      <w:r>
        <w:t xml:space="preserve"> không (N), đ</w:t>
      </w:r>
      <w:r>
        <w:t>ạ</w:t>
      </w:r>
      <w:r>
        <w:t>p phanh chân, s</w:t>
      </w:r>
      <w:r>
        <w:t>ử</w:t>
      </w:r>
      <w:r>
        <w:t xml:space="preserve"> d</w:t>
      </w:r>
      <w:r>
        <w:t>ụ</w:t>
      </w:r>
      <w:r>
        <w:t>ng phanh đ</w:t>
      </w:r>
      <w:r>
        <w:t>ỗ</w:t>
      </w:r>
      <w:r>
        <w:t>.</w:t>
      </w:r>
    </w:p>
    <w:p w:rsidR="00BD3D6D" w:rsidRDefault="00C42F35">
      <w:r>
        <w:t>Câu 215: Quan sát c</w:t>
      </w:r>
      <w:r>
        <w:t>ẩ</w:t>
      </w:r>
      <w:r>
        <w:t>n th</w:t>
      </w:r>
      <w:r>
        <w:t>ậ</w:t>
      </w:r>
      <w:r>
        <w:t>n các chư</w:t>
      </w:r>
      <w:r>
        <w:t>ớ</w:t>
      </w:r>
      <w:r>
        <w:t>ng ng</w:t>
      </w:r>
      <w:r>
        <w:t>ạ</w:t>
      </w:r>
      <w:r>
        <w:t>i</w:t>
      </w:r>
      <w:r>
        <w:t xml:space="preserve"> v</w:t>
      </w:r>
      <w:r>
        <w:t>ậ</w:t>
      </w:r>
      <w:r>
        <w:t>t và báo hi</w:t>
      </w:r>
      <w:r>
        <w:t>ệ</w:t>
      </w:r>
      <w:r>
        <w:t>u b</w:t>
      </w:r>
      <w:r>
        <w:t>ằ</w:t>
      </w:r>
      <w:r>
        <w:t>ng coi, đèn;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t</w:t>
      </w:r>
      <w:r>
        <w:t>ớ</w:t>
      </w:r>
      <w:r>
        <w:t>i m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t,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>p và th</w:t>
      </w:r>
      <w:r>
        <w:t>ự</w:t>
      </w:r>
      <w:r>
        <w:t>c hi</w:t>
      </w:r>
      <w:r>
        <w:t>ệ</w:t>
      </w:r>
      <w:r>
        <w:t>n quay vòng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phù h</w:t>
      </w:r>
      <w:r>
        <w:t>ợ</w:t>
      </w:r>
      <w:r>
        <w:t>p v</w:t>
      </w:r>
      <w:r>
        <w:t>ớ</w:t>
      </w:r>
      <w:r>
        <w:t>i bán kính cong c</w:t>
      </w:r>
      <w:r>
        <w:t>ủ</w:t>
      </w:r>
      <w:r>
        <w:t>a đư</w:t>
      </w:r>
      <w:r>
        <w:t>ờ</w:t>
      </w:r>
      <w:r>
        <w:t>ng vòng.</w:t>
      </w:r>
    </w:p>
    <w:p w:rsidR="00BD3D6D" w:rsidRDefault="00C42F35">
      <w:r>
        <w:t>Câu 216: Cách ch</w:t>
      </w:r>
      <w:r>
        <w:t>ỗ</w:t>
      </w:r>
      <w:r>
        <w:t xml:space="preserve"> r</w:t>
      </w:r>
      <w:r>
        <w:t>ẽ</w:t>
      </w:r>
      <w:r>
        <w:t xml:space="preserve"> m</w:t>
      </w:r>
      <w:r>
        <w:t>ộ</w:t>
      </w:r>
      <w:r>
        <w:t>t kho</w:t>
      </w:r>
      <w:r>
        <w:t>ả</w:t>
      </w:r>
      <w:r>
        <w:t>ng cách an toàn có tín hi</w:t>
      </w:r>
      <w:r>
        <w:t>ệ</w:t>
      </w:r>
      <w:r>
        <w:t>u r</w:t>
      </w:r>
      <w:r>
        <w:t>ẽ</w:t>
      </w:r>
      <w:r>
        <w:t xml:space="preserve"> ph</w:t>
      </w:r>
      <w:r>
        <w:t>ả</w:t>
      </w:r>
      <w:r>
        <w:t>i;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quan sát an toàn phía trư</w:t>
      </w:r>
      <w:r>
        <w:t>ớ</w:t>
      </w:r>
      <w:r>
        <w:t>c</w:t>
      </w:r>
      <w:r>
        <w:t>, sau, bên ph</w:t>
      </w:r>
      <w:r>
        <w:t>ả</w:t>
      </w:r>
      <w:r>
        <w:t>i và đi</w:t>
      </w:r>
      <w:r>
        <w:t>ề</w:t>
      </w:r>
      <w:r>
        <w:t>u khi</w:t>
      </w:r>
      <w:r>
        <w:t>ể</w:t>
      </w:r>
      <w:r>
        <w:t>n xe t</w:t>
      </w:r>
      <w:r>
        <w:t>ừ</w:t>
      </w:r>
      <w:r>
        <w:t xml:space="preserve"> t</w:t>
      </w:r>
      <w:r>
        <w:t>ừ</w:t>
      </w:r>
      <w:r>
        <w:t xml:space="preserve"> r</w:t>
      </w:r>
      <w:r>
        <w:t>ẽ</w:t>
      </w:r>
      <w:r>
        <w:t xml:space="preserve"> ph</w:t>
      </w:r>
      <w:r>
        <w:t>ả</w:t>
      </w:r>
      <w:r>
        <w:t>i.</w:t>
      </w:r>
    </w:p>
    <w:p w:rsidR="00BD3D6D" w:rsidRDefault="00C42F35">
      <w:r>
        <w:lastRenderedPageBreak/>
        <w:t>Câu 217: Cách ch</w:t>
      </w:r>
      <w:r>
        <w:t>ỗ</w:t>
      </w:r>
      <w:r>
        <w:t xml:space="preserve"> r</w:t>
      </w:r>
      <w:r>
        <w:t>ẽ</w:t>
      </w:r>
      <w:r>
        <w:t xml:space="preserve"> m</w:t>
      </w:r>
      <w:r>
        <w:t>ộ</w:t>
      </w:r>
      <w:r>
        <w:t>t kho</w:t>
      </w:r>
      <w:r>
        <w:t>ả</w:t>
      </w:r>
      <w:r>
        <w:t>ng cách an toàn có tín hi</w:t>
      </w:r>
      <w:r>
        <w:t>ệ</w:t>
      </w:r>
      <w:r>
        <w:t>u r</w:t>
      </w:r>
      <w:r>
        <w:t>ẽ</w:t>
      </w:r>
      <w:r>
        <w:t xml:space="preserve"> trái;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quan sát an toàn xung quanh đ</w:t>
      </w:r>
      <w:r>
        <w:t>ặ</w:t>
      </w:r>
      <w:r>
        <w:t>c bi</w:t>
      </w:r>
      <w:r>
        <w:t>ệ</w:t>
      </w:r>
      <w:r>
        <w:t>t là bên trái; đ</w:t>
      </w:r>
      <w:r>
        <w:t>ổ</w:t>
      </w:r>
      <w:r>
        <w:t>i sang làn đư</w:t>
      </w:r>
      <w:r>
        <w:t>ờ</w:t>
      </w:r>
      <w:r>
        <w:t>ng bên trái và đi</w:t>
      </w:r>
      <w:r>
        <w:t>ề</w:t>
      </w:r>
      <w:r>
        <w:t>u khi</w:t>
      </w:r>
      <w:r>
        <w:t>ể</w:t>
      </w:r>
      <w:r>
        <w:t>n xe t</w:t>
      </w:r>
      <w:r>
        <w:t>ừ</w:t>
      </w:r>
      <w:r>
        <w:t xml:space="preserve"> t</w:t>
      </w:r>
      <w:r>
        <w:t>ừ</w:t>
      </w:r>
      <w:r>
        <w:t xml:space="preserve"> r</w:t>
      </w:r>
      <w:r>
        <w:t>ẽ</w:t>
      </w:r>
      <w:r>
        <w:t xml:space="preserve"> trái.</w:t>
      </w:r>
    </w:p>
    <w:p w:rsidR="00BD3D6D" w:rsidRDefault="00C42F35">
      <w:r>
        <w:t>Câu 218: Vào s</w:t>
      </w:r>
      <w:r>
        <w:t>ố</w:t>
      </w:r>
      <w:r>
        <w:t xml:space="preserve"> m</w:t>
      </w:r>
      <w:r>
        <w:t>ộ</w:t>
      </w:r>
      <w:r>
        <w:t>t</w:t>
      </w:r>
      <w:r>
        <w:t xml:space="preserve"> (1) và t</w:t>
      </w:r>
      <w:r>
        <w:t>ừ</w:t>
      </w:r>
      <w:r>
        <w:t xml:space="preserve"> t</w:t>
      </w:r>
      <w:r>
        <w:t>ừ</w:t>
      </w:r>
      <w:r>
        <w:t xml:space="preserve"> cho hai bánh xe trư</w:t>
      </w:r>
      <w:r>
        <w:t>ớ</w:t>
      </w:r>
      <w:r>
        <w:t>c xu</w:t>
      </w:r>
      <w:r>
        <w:t>ố</w:t>
      </w:r>
      <w:r>
        <w:t>ng rãnh, tăng ga cho hai bánh xe trư</w:t>
      </w:r>
      <w:r>
        <w:t>ớ</w:t>
      </w:r>
      <w:r>
        <w:t>c vư</w:t>
      </w:r>
      <w:r>
        <w:t>ợ</w:t>
      </w:r>
      <w:r>
        <w:t>t lên kh</w:t>
      </w:r>
      <w:r>
        <w:t>ỏ</w:t>
      </w:r>
      <w:r>
        <w:t>i rãnh, ti</w:t>
      </w:r>
      <w:r>
        <w:t>ế</w:t>
      </w:r>
      <w:r>
        <w:t>p t</w:t>
      </w:r>
      <w:r>
        <w:t>ụ</w:t>
      </w:r>
      <w:r>
        <w:t>c đ</w:t>
      </w:r>
      <w:r>
        <w:t>ể</w:t>
      </w:r>
      <w:r>
        <w:t xml:space="preserve"> bánh xe sau t</w:t>
      </w:r>
      <w:r>
        <w:t>ừ</w:t>
      </w:r>
      <w:r>
        <w:t xml:space="preserve"> t</w:t>
      </w:r>
      <w:r>
        <w:t>ừ</w:t>
      </w:r>
      <w:r>
        <w:t xml:space="preserve"> xu</w:t>
      </w:r>
      <w:r>
        <w:t>ố</w:t>
      </w:r>
      <w:r>
        <w:t>ng rãnh r</w:t>
      </w:r>
      <w:r>
        <w:t>ồ</w:t>
      </w:r>
      <w:r>
        <w:t>i tăng d</w:t>
      </w:r>
      <w:r>
        <w:t>ầ</w:t>
      </w:r>
      <w:r>
        <w:t>n ga cho xe ô tô lên kh</w:t>
      </w:r>
      <w:r>
        <w:t>ỏ</w:t>
      </w:r>
      <w:r>
        <w:t>i rãnh.</w:t>
      </w:r>
    </w:p>
    <w:p w:rsidR="00BD3D6D" w:rsidRDefault="00C42F35">
      <w:r>
        <w:t>Câu 219: C</w:t>
      </w:r>
      <w:r>
        <w:t>ả</w:t>
      </w:r>
      <w:r>
        <w:t xml:space="preserve"> hai ý trên.</w:t>
      </w:r>
    </w:p>
    <w:p w:rsidR="00BD3D6D" w:rsidRDefault="00C42F35">
      <w:r>
        <w:t>Câu 220: Ý 1 và ý 3.</w:t>
      </w:r>
    </w:p>
    <w:p w:rsidR="00BD3D6D" w:rsidRDefault="00C42F35">
      <w:r>
        <w:t>Câu 221: Không đư</w:t>
      </w:r>
      <w:r>
        <w:t>ợ</w:t>
      </w:r>
      <w:r>
        <w:t>c nhìn xu</w:t>
      </w:r>
      <w:r>
        <w:t>ố</w:t>
      </w:r>
      <w:r>
        <w:t>n</w:t>
      </w:r>
      <w:r>
        <w:t>g bu</w:t>
      </w:r>
      <w:r>
        <w:t>ồ</w:t>
      </w:r>
      <w:r>
        <w:t>ng lái, c</w:t>
      </w:r>
      <w:r>
        <w:t>ầ</w:t>
      </w:r>
      <w:r>
        <w:t>n ph</w:t>
      </w:r>
      <w:r>
        <w:t>ả</w:t>
      </w:r>
      <w:r>
        <w:t>i gi</w:t>
      </w:r>
      <w:r>
        <w:t>ả</w:t>
      </w:r>
      <w:r>
        <w:t>m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p, ph</w:t>
      </w:r>
      <w:r>
        <w:t>ố</w:t>
      </w:r>
      <w:r>
        <w:t>i h</w:t>
      </w:r>
      <w:r>
        <w:t>ợ</w:t>
      </w:r>
      <w:r>
        <w:t>p các đ</w:t>
      </w:r>
      <w:r>
        <w:t>ộ</w:t>
      </w:r>
      <w:r>
        <w:t>ng tác ph</w:t>
      </w:r>
      <w:r>
        <w:t>ả</w:t>
      </w:r>
      <w:r>
        <w:t>i nh</w:t>
      </w:r>
      <w:r>
        <w:t>ị</w:t>
      </w:r>
      <w:r>
        <w:t>p nhàng, chính xác, vù ga ph</w:t>
      </w:r>
      <w:r>
        <w:t>ả</w:t>
      </w:r>
      <w:r>
        <w:t>i phù h</w:t>
      </w:r>
      <w:r>
        <w:t>ợ</w:t>
      </w:r>
      <w:r>
        <w:t>p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>.</w:t>
      </w:r>
    </w:p>
    <w:p w:rsidR="00BD3D6D" w:rsidRDefault="00C42F35">
      <w:r>
        <w:t>Câu 223: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>p phù h</w:t>
      </w:r>
      <w:r>
        <w:t>ợ</w:t>
      </w:r>
      <w:r>
        <w:t>p, nh</w:t>
      </w:r>
      <w:r>
        <w:t>ả</w:t>
      </w:r>
      <w:r>
        <w:t xml:space="preserve"> bàn đ</w:t>
      </w:r>
      <w:r>
        <w:t>ạ</w:t>
      </w:r>
      <w:r>
        <w:t>p ga, k</w:t>
      </w:r>
      <w:r>
        <w:t>ế</w:t>
      </w:r>
      <w:r>
        <w:t>t h</w:t>
      </w:r>
      <w:r>
        <w:t>ợ</w:t>
      </w:r>
      <w:r>
        <w:t>p đ</w:t>
      </w:r>
      <w:r>
        <w:t>ạ</w:t>
      </w:r>
      <w:r>
        <w:t>p phanh chân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phù h</w:t>
      </w:r>
      <w:r>
        <w:t>ợ</w:t>
      </w:r>
      <w:r>
        <w:t>p đ</w:t>
      </w:r>
      <w:r>
        <w:t>ể</w:t>
      </w:r>
      <w:r>
        <w:t xml:space="preserve">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.</w:t>
      </w:r>
    </w:p>
    <w:p w:rsidR="00BD3D6D" w:rsidRDefault="00C42F35">
      <w:r>
        <w:t>Câu 224: Chuy</w:t>
      </w:r>
      <w:r>
        <w:t>ể</w:t>
      </w:r>
      <w:r>
        <w:t>n t</w:t>
      </w:r>
      <w:r>
        <w:t>ừ</w:t>
      </w:r>
      <w:r>
        <w:t xml:space="preserve"> </w:t>
      </w:r>
      <w:r>
        <w:t>đèn chi</w:t>
      </w:r>
      <w:r>
        <w:t>ế</w:t>
      </w:r>
      <w:r>
        <w:t>u xa sang đèn chi</w:t>
      </w:r>
      <w:r>
        <w:t>ế</w:t>
      </w:r>
      <w:r>
        <w:t>u g</w:t>
      </w:r>
      <w:r>
        <w:t>ầ</w:t>
      </w:r>
      <w:r>
        <w:t>n; không nhìn th</w:t>
      </w:r>
      <w:r>
        <w:t>ẳ</w:t>
      </w:r>
      <w:r>
        <w:t>ng vào đèn c</w:t>
      </w:r>
      <w:r>
        <w:t>ủ</w:t>
      </w:r>
      <w:r>
        <w:t>a xe ch</w:t>
      </w:r>
      <w:r>
        <w:t>ạ</w:t>
      </w:r>
      <w:r>
        <w:t>y ngư</w:t>
      </w:r>
      <w:r>
        <w:t>ợ</w:t>
      </w:r>
      <w:r>
        <w:t>c chi</w:t>
      </w:r>
      <w:r>
        <w:t>ề</w:t>
      </w:r>
      <w:r>
        <w:t>u mà nhìn ch</w:t>
      </w:r>
      <w:r>
        <w:t>ế</w:t>
      </w:r>
      <w:r>
        <w:t>ch sang phía ph</w:t>
      </w:r>
      <w:r>
        <w:t>ả</w:t>
      </w:r>
      <w:r>
        <w:t>i theo chi</w:t>
      </w:r>
      <w:r>
        <w:t>ề</w:t>
      </w:r>
      <w:r>
        <w:t>u chuy</w:t>
      </w:r>
      <w:r>
        <w:t>ể</w:t>
      </w:r>
      <w:r>
        <w:t>n đ</w:t>
      </w:r>
      <w:r>
        <w:t>ộ</w:t>
      </w:r>
      <w:r>
        <w:t>ng c</w:t>
      </w:r>
      <w:r>
        <w:t>ủ</w:t>
      </w:r>
      <w:r>
        <w:t>a xe mình.</w:t>
      </w:r>
    </w:p>
    <w:p w:rsidR="00BD3D6D" w:rsidRDefault="00C42F35">
      <w:r>
        <w:t>Câu 226: Đang s</w:t>
      </w:r>
      <w:r>
        <w:t>ử</w:t>
      </w:r>
      <w:r>
        <w:t xml:space="preserve"> d</w:t>
      </w:r>
      <w:r>
        <w:t>ụ</w:t>
      </w:r>
      <w:r>
        <w:t>ng phanh đ</w:t>
      </w:r>
      <w:r>
        <w:t>ỗ</w:t>
      </w:r>
      <w:r>
        <w:t>.</w:t>
      </w:r>
    </w:p>
    <w:p w:rsidR="00BD3D6D" w:rsidRDefault="00C42F35">
      <w:r>
        <w:t>Câu 228: Áp su</w:t>
      </w:r>
      <w:r>
        <w:t>ấ</w:t>
      </w:r>
      <w:r>
        <w:t>t d</w:t>
      </w:r>
      <w:r>
        <w:t>ầ</w:t>
      </w:r>
      <w:r>
        <w:t xml:space="preserve">u </w:t>
      </w:r>
      <w:r>
        <w:t>ở</w:t>
      </w:r>
      <w:r>
        <w:t xml:space="preserve"> m</w:t>
      </w:r>
      <w:r>
        <w:t>ứ</w:t>
      </w:r>
      <w:r>
        <w:t>c th</w:t>
      </w:r>
      <w:r>
        <w:t>ấ</w:t>
      </w:r>
      <w:r>
        <w:t>p.</w:t>
      </w:r>
    </w:p>
    <w:p w:rsidR="00BD3D6D" w:rsidRDefault="00C42F35">
      <w:r>
        <w:t>Câu 229: C</w:t>
      </w:r>
      <w:r>
        <w:t>ử</w:t>
      </w:r>
      <w:r>
        <w:t>a xe đóng chưa ch</w:t>
      </w:r>
      <w:r>
        <w:t>ặ</w:t>
      </w:r>
      <w:r>
        <w:t>t ho</w:t>
      </w:r>
      <w:r>
        <w:t>ặ</w:t>
      </w:r>
      <w:r>
        <w:t>c có c</w:t>
      </w:r>
      <w:r>
        <w:t>ử</w:t>
      </w:r>
      <w:r>
        <w:t>a x</w:t>
      </w:r>
      <w:r>
        <w:t>e chưa đóng.</w:t>
      </w:r>
    </w:p>
    <w:p w:rsidR="00BD3D6D" w:rsidRDefault="00C42F35">
      <w:r>
        <w:t>Câu 230: Lái xe và ngư</w:t>
      </w:r>
      <w:r>
        <w:t>ờ</w:t>
      </w:r>
      <w:r>
        <w:t>i ng</w:t>
      </w:r>
      <w:r>
        <w:t>ồ</w:t>
      </w:r>
      <w:r>
        <w:t>i gh</w:t>
      </w:r>
      <w:r>
        <w:t>ế</w:t>
      </w:r>
      <w:r>
        <w:t xml:space="preserve"> trư</w:t>
      </w:r>
      <w:r>
        <w:t>ớ</w:t>
      </w:r>
      <w:r>
        <w:t>c chưa cài dây đai an toàn.</w:t>
      </w:r>
    </w:p>
    <w:p w:rsidR="00BD3D6D" w:rsidRDefault="00C42F35">
      <w:r>
        <w:t>Câu 231: S</w:t>
      </w:r>
      <w:r>
        <w:t>ắ</w:t>
      </w:r>
      <w:r>
        <w:t>p h</w:t>
      </w:r>
      <w:r>
        <w:t>ế</w:t>
      </w:r>
      <w:r>
        <w:t>t nhiên li</w:t>
      </w:r>
      <w:r>
        <w:t>ệ</w:t>
      </w:r>
      <w:r>
        <w:t>u.</w:t>
      </w:r>
    </w:p>
    <w:p w:rsidR="00BD3D6D" w:rsidRDefault="00C42F35">
      <w:r>
        <w:t>Câu 232: Xăng sinh h</w:t>
      </w:r>
      <w:r>
        <w:t>ọ</w:t>
      </w:r>
      <w:r>
        <w:t>c và khí sinh h</w:t>
      </w:r>
      <w:r>
        <w:t>ọ</w:t>
      </w:r>
      <w:r>
        <w:t>c.</w:t>
      </w:r>
    </w:p>
    <w:p w:rsidR="00BD3D6D" w:rsidRDefault="00C42F35">
      <w:r>
        <w:t>Câu 233: C</w:t>
      </w:r>
      <w:r>
        <w:t>ả</w:t>
      </w:r>
      <w:r>
        <w:t xml:space="preserve"> hai ý trên.</w:t>
      </w:r>
    </w:p>
    <w:p w:rsidR="00BD3D6D" w:rsidRDefault="00C42F35">
      <w:r>
        <w:t>Câu 234: Quan sát tình hình giao thông phía trư</w:t>
      </w:r>
      <w:r>
        <w:t>ớ</w:t>
      </w:r>
      <w:r>
        <w:t>c, phía sau và phía bên m</w:t>
      </w:r>
      <w:r>
        <w:t>ở</w:t>
      </w:r>
      <w:r>
        <w:t xml:space="preserve"> c</w:t>
      </w:r>
      <w:r>
        <w:t>ử</w:t>
      </w:r>
      <w:r>
        <w:t>a xe, m</w:t>
      </w:r>
      <w:r>
        <w:t>ở</w:t>
      </w:r>
      <w:r>
        <w:t xml:space="preserve"> hé cánh c</w:t>
      </w:r>
      <w:r>
        <w:t>ử</w:t>
      </w:r>
      <w:r>
        <w:t>a, n</w:t>
      </w:r>
      <w:r>
        <w:t>ế</w:t>
      </w:r>
      <w:r>
        <w:t>u đ</w:t>
      </w:r>
      <w:r>
        <w:t>ả</w:t>
      </w:r>
      <w:r>
        <w:t>m b</w:t>
      </w:r>
      <w:r>
        <w:t>ả</w:t>
      </w:r>
      <w:r>
        <w:t>o an toàn thì m</w:t>
      </w:r>
      <w:r>
        <w:t>ở</w:t>
      </w:r>
      <w:r>
        <w:t xml:space="preserve"> c</w:t>
      </w:r>
      <w:r>
        <w:t>ử</w:t>
      </w:r>
      <w:r>
        <w:t xml:space="preserve">a </w:t>
      </w:r>
      <w:r>
        <w:t>ở</w:t>
      </w:r>
      <w:r>
        <w:t xml:space="preserve"> m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xu</w:t>
      </w:r>
      <w:r>
        <w:t>ố</w:t>
      </w:r>
      <w:r>
        <w:t>ng xe ô tô.</w:t>
      </w:r>
    </w:p>
    <w:p w:rsidR="00BD3D6D" w:rsidRDefault="00C42F35">
      <w:r>
        <w:t>Câu 235: C</w:t>
      </w:r>
      <w:r>
        <w:t>ả</w:t>
      </w:r>
      <w:r>
        <w:t xml:space="preserve"> hai ý trên.</w:t>
      </w:r>
    </w:p>
    <w:p w:rsidR="00BD3D6D" w:rsidRDefault="00C42F35">
      <w:r>
        <w:t>Câu 236: Đúng.</w:t>
      </w:r>
    </w:p>
    <w:p w:rsidR="00BD3D6D" w:rsidRDefault="00C42F35">
      <w:r>
        <w:t>Câu 237: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>p, k</w:t>
      </w:r>
      <w:r>
        <w:t>ế</w:t>
      </w:r>
      <w:r>
        <w:t>t h</w:t>
      </w:r>
      <w:r>
        <w:t>ợ</w:t>
      </w:r>
      <w:r>
        <w:t>p phanh chân đ</w:t>
      </w:r>
      <w:r>
        <w:t>ể</w:t>
      </w:r>
      <w:r>
        <w:t xml:space="preserve">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.</w:t>
      </w:r>
    </w:p>
    <w:p w:rsidR="00BD3D6D" w:rsidRDefault="00C42F35">
      <w:r>
        <w:t>Câu 238: V</w:t>
      </w:r>
      <w:r>
        <w:t>ị</w:t>
      </w:r>
      <w:r>
        <w:t xml:space="preserve"> trí N ho</w:t>
      </w:r>
      <w:r>
        <w:t>ặ</w:t>
      </w:r>
      <w:r>
        <w:t>c v</w:t>
      </w:r>
      <w:r>
        <w:t>ị</w:t>
      </w:r>
      <w:r>
        <w:t xml:space="preserve"> trí P ho</w:t>
      </w:r>
      <w:r>
        <w:t>ặ</w:t>
      </w:r>
      <w:r>
        <w:t>c s</w:t>
      </w:r>
      <w:r>
        <w:t>ố</w:t>
      </w:r>
      <w:r>
        <w:t xml:space="preserve"> 0.</w:t>
      </w:r>
    </w:p>
    <w:p w:rsidR="00BD3D6D" w:rsidRDefault="00C42F35">
      <w:r>
        <w:t>Câu 239: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ch</w:t>
      </w:r>
      <w:r>
        <w:t>ạ</w:t>
      </w:r>
      <w:r>
        <w:t xml:space="preserve">y cách xa </w:t>
      </w:r>
      <w:r>
        <w:t>xe trư</w:t>
      </w:r>
      <w:r>
        <w:t>ớ</w:t>
      </w:r>
      <w:r>
        <w:t>c v</w:t>
      </w:r>
      <w:r>
        <w:t>ớ</w:t>
      </w:r>
      <w:r>
        <w:t>i kho</w:t>
      </w:r>
      <w:r>
        <w:t>ả</w:t>
      </w:r>
      <w:r>
        <w:t>ng cách an toàn, b</w:t>
      </w:r>
      <w:r>
        <w:t>ậ</w:t>
      </w:r>
      <w:r>
        <w:t>t đèn sương mù và đèn chi</w:t>
      </w:r>
      <w:r>
        <w:t>ế</w:t>
      </w:r>
      <w:r>
        <w:t>u g</w:t>
      </w:r>
      <w:r>
        <w:t>ầ</w:t>
      </w:r>
      <w:r>
        <w:t>n.</w:t>
      </w:r>
    </w:p>
    <w:p w:rsidR="00BD3D6D" w:rsidRDefault="00C42F35">
      <w:r>
        <w:t>Câu 241: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gi</w:t>
      </w:r>
      <w:r>
        <w:t>ữ</w:t>
      </w:r>
      <w:r>
        <w:t xml:space="preserve"> v</w:t>
      </w:r>
      <w:r>
        <w:t>ữ</w:t>
      </w:r>
      <w:r>
        <w:t>ng tay lái, nhìn ch</w:t>
      </w:r>
      <w:r>
        <w:t>ế</w:t>
      </w:r>
      <w:r>
        <w:t>ch sang l</w:t>
      </w:r>
      <w:r>
        <w:t>ề</w:t>
      </w:r>
      <w:r>
        <w:t xml:space="preserve"> đư</w:t>
      </w:r>
      <w:r>
        <w:t>ờ</w:t>
      </w:r>
      <w:r>
        <w:t>ng bên ph</w:t>
      </w:r>
      <w:r>
        <w:t>ả</w:t>
      </w:r>
      <w:r>
        <w:t>i.</w:t>
      </w:r>
    </w:p>
    <w:p w:rsidR="00BD3D6D" w:rsidRDefault="00C42F35">
      <w:r>
        <w:lastRenderedPageBreak/>
        <w:t>Câu 242: Gi</w:t>
      </w:r>
      <w:r>
        <w:t>ả</w:t>
      </w:r>
      <w:r>
        <w:t>m h</w:t>
      </w:r>
      <w:r>
        <w:t>ế</w:t>
      </w:r>
      <w:r>
        <w:t>t ga, s</w:t>
      </w:r>
      <w:r>
        <w:t>ử</w:t>
      </w:r>
      <w:r>
        <w:t xml:space="preserve"> d</w:t>
      </w:r>
      <w:r>
        <w:t>ụ</w:t>
      </w:r>
      <w:r>
        <w:t>ng đ</w:t>
      </w:r>
      <w:r>
        <w:t>ồ</w:t>
      </w:r>
      <w:r>
        <w:t>ng th</w:t>
      </w:r>
      <w:r>
        <w:t>ờ</w:t>
      </w:r>
      <w:r>
        <w:t>i c</w:t>
      </w:r>
      <w:r>
        <w:t>ả</w:t>
      </w:r>
      <w:r>
        <w:t xml:space="preserve"> phanh sau và phanh trư</w:t>
      </w:r>
      <w:r>
        <w:t>ớ</w:t>
      </w:r>
      <w:r>
        <w:t>c.</w:t>
      </w:r>
    </w:p>
    <w:p w:rsidR="00BD3D6D" w:rsidRDefault="00C42F35">
      <w:r>
        <w:t>Câu 243: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>p và gi</w:t>
      </w:r>
      <w:r>
        <w:t>ữ</w:t>
      </w:r>
      <w:r>
        <w:t xml:space="preserve"> đ</w:t>
      </w:r>
      <w:r>
        <w:t>ề</w:t>
      </w:r>
      <w:r>
        <w:t>u</w:t>
      </w:r>
      <w:r>
        <w:t xml:space="preserve"> ga.</w:t>
      </w:r>
    </w:p>
    <w:p w:rsidR="00BD3D6D" w:rsidRDefault="00C42F35">
      <w:r>
        <w:t>Câu 244: B</w:t>
      </w:r>
      <w:r>
        <w:t>ậ</w:t>
      </w:r>
      <w:r>
        <w:t>t đèn chi</w:t>
      </w:r>
      <w:r>
        <w:t>ế</w:t>
      </w:r>
      <w:r>
        <w:t>u g</w:t>
      </w:r>
      <w:r>
        <w:t>ầ</w:t>
      </w:r>
      <w:r>
        <w:t>n và đèn vàng (n</w:t>
      </w:r>
      <w:r>
        <w:t>ế</w:t>
      </w:r>
      <w:r>
        <w:t>u có), đi</w:t>
      </w:r>
      <w:r>
        <w:t>ề</w:t>
      </w:r>
      <w:r>
        <w:t>u khi</w:t>
      </w:r>
      <w:r>
        <w:t>ể</w:t>
      </w:r>
      <w:r>
        <w:t>n g</w:t>
      </w:r>
      <w:r>
        <w:t>ạ</w:t>
      </w:r>
      <w:r>
        <w:t>t nư</w:t>
      </w:r>
      <w:r>
        <w:t>ớ</w:t>
      </w:r>
      <w:r>
        <w:t>c, đi</w:t>
      </w:r>
      <w:r>
        <w:t>ề</w:t>
      </w:r>
      <w:r>
        <w:t>u khi</w:t>
      </w:r>
      <w:r>
        <w:t>ể</w:t>
      </w:r>
      <w:r>
        <w:t>n ô tô đi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ch</w:t>
      </w:r>
      <w:r>
        <w:t>ậ</w:t>
      </w:r>
      <w:r>
        <w:t>m đ</w:t>
      </w:r>
      <w:r>
        <w:t>ể</w:t>
      </w:r>
      <w:r>
        <w:t xml:space="preserve"> có th</w:t>
      </w:r>
      <w:r>
        <w:t>ể</w:t>
      </w:r>
      <w:r>
        <w:t xml:space="preserve"> quan sát đư</w:t>
      </w:r>
      <w:r>
        <w:t>ợ</w:t>
      </w:r>
      <w:r>
        <w:t>c; tìm ch</w:t>
      </w:r>
      <w:r>
        <w:t>ỗ</w:t>
      </w:r>
      <w:r>
        <w:t xml:space="preserve"> an toàn d</w:t>
      </w:r>
      <w:r>
        <w:t>ừ</w:t>
      </w:r>
      <w:r>
        <w:t>ng xe, b</w:t>
      </w:r>
      <w:r>
        <w:t>ậ</w:t>
      </w:r>
      <w:r>
        <w:t>t đèn d</w:t>
      </w:r>
      <w:r>
        <w:t>ừ</w:t>
      </w:r>
      <w:r>
        <w:t>ng kh</w:t>
      </w:r>
      <w:r>
        <w:t>ẩ</w:t>
      </w:r>
      <w:r>
        <w:t>n c</w:t>
      </w:r>
      <w:r>
        <w:t>ấ</w:t>
      </w:r>
      <w:r>
        <w:t>p báo hi</w:t>
      </w:r>
      <w:r>
        <w:t>ệ</w:t>
      </w:r>
      <w:r>
        <w:t>u cho các xe khác bi</w:t>
      </w:r>
      <w:r>
        <w:t>ế</w:t>
      </w:r>
      <w:r>
        <w:t>t.</w:t>
      </w:r>
    </w:p>
    <w:p w:rsidR="00BD3D6D" w:rsidRDefault="00C42F35">
      <w:r>
        <w:t>Câu 245: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tăng cư</w:t>
      </w:r>
      <w:r>
        <w:t>ờ</w:t>
      </w:r>
      <w:r>
        <w:t xml:space="preserve">ng quan sát, </w:t>
      </w:r>
      <w:r>
        <w:t>không nên phanh g</w:t>
      </w:r>
      <w:r>
        <w:t>ấ</w:t>
      </w:r>
      <w:r>
        <w:t>p, không nên tăng ga hay đánh vô lăng đ</w:t>
      </w:r>
      <w:r>
        <w:t>ộ</w:t>
      </w:r>
      <w:r>
        <w:t>t ng</w:t>
      </w:r>
      <w:r>
        <w:t>ộ</w:t>
      </w:r>
      <w:r>
        <w:t>t, b</w:t>
      </w:r>
      <w:r>
        <w:t>ậ</w:t>
      </w:r>
      <w:r>
        <w:t>t đèn chi</w:t>
      </w:r>
      <w:r>
        <w:t>ế</w:t>
      </w:r>
      <w:r>
        <w:t>u g</w:t>
      </w:r>
      <w:r>
        <w:t>ầ</w:t>
      </w:r>
      <w:r>
        <w:t>n, m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g</w:t>
      </w:r>
      <w:r>
        <w:t>ạ</w:t>
      </w:r>
      <w:r>
        <w:t>t nư</w:t>
      </w:r>
      <w:r>
        <w:t>ớ</w:t>
      </w:r>
      <w:r>
        <w:t xml:space="preserve">c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phù h</w:t>
      </w:r>
      <w:r>
        <w:t>ợ</w:t>
      </w:r>
      <w:r>
        <w:t>p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quan sát.</w:t>
      </w:r>
    </w:p>
    <w:p w:rsidR="00BD3D6D" w:rsidRDefault="00C42F35">
      <w:r>
        <w:t>Câu 246: Quan sát bên trái, bên ph</w:t>
      </w:r>
      <w:r>
        <w:t>ả</w:t>
      </w:r>
      <w:r>
        <w:t>i, phía sau xe, có tín hi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 và lùi xe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phù h</w:t>
      </w:r>
      <w:r>
        <w:t>ợ</w:t>
      </w:r>
      <w:r>
        <w:t>p.</w:t>
      </w:r>
    </w:p>
    <w:p w:rsidR="00BD3D6D" w:rsidRDefault="00C42F35">
      <w:r>
        <w:t>Câu 247: C</w:t>
      </w:r>
      <w:r>
        <w:t>ả</w:t>
      </w:r>
      <w:r>
        <w:t xml:space="preserve"> hai ý trên.</w:t>
      </w:r>
    </w:p>
    <w:p w:rsidR="00BD3D6D" w:rsidRDefault="00C42F35">
      <w:r>
        <w:t>Câu 248: Quan sát, phát tín hi</w:t>
      </w:r>
      <w:r>
        <w:t>ệ</w:t>
      </w:r>
      <w:r>
        <w:t>u, như</w:t>
      </w:r>
      <w:r>
        <w:t>ờ</w:t>
      </w:r>
      <w:r>
        <w:t>ng đư</w:t>
      </w:r>
      <w:r>
        <w:t>ờ</w:t>
      </w:r>
      <w:r>
        <w:t>ng cho các xe đang ch</w:t>
      </w:r>
      <w:r>
        <w:t>ạ</w:t>
      </w:r>
      <w:r>
        <w:t>y trên đư</w:t>
      </w:r>
      <w:r>
        <w:t>ờ</w:t>
      </w:r>
      <w:r>
        <w:t>ng cao t</w:t>
      </w:r>
      <w:r>
        <w:t>ố</w:t>
      </w:r>
      <w:r>
        <w:t>c,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an toàn thì tăng t</w:t>
      </w:r>
      <w:r>
        <w:t>ố</w:t>
      </w:r>
      <w:r>
        <w:t>c đ</w:t>
      </w:r>
      <w:r>
        <w:t>ộ</w:t>
      </w:r>
      <w:r>
        <w:t xml:space="preserve"> cho xe nh</w:t>
      </w:r>
      <w:r>
        <w:t>ậ</w:t>
      </w:r>
      <w:r>
        <w:t>p vào làn đư</w:t>
      </w:r>
      <w:r>
        <w:t>ờ</w:t>
      </w:r>
      <w:r>
        <w:t>ng cao t</w:t>
      </w:r>
      <w:r>
        <w:t>ố</w:t>
      </w:r>
      <w:r>
        <w:t>c, n</w:t>
      </w:r>
      <w:r>
        <w:t>ế</w:t>
      </w:r>
      <w:r>
        <w:t>u có làn đư</w:t>
      </w:r>
      <w:r>
        <w:t>ờ</w:t>
      </w:r>
      <w:r>
        <w:t>ng tăng t</w:t>
      </w:r>
      <w:r>
        <w:t>ố</w:t>
      </w:r>
      <w:r>
        <w:t>c thì ph</w:t>
      </w:r>
      <w:r>
        <w:t>ả</w:t>
      </w:r>
      <w:r>
        <w:t>i cho xe ch</w:t>
      </w:r>
      <w:r>
        <w:t>ạ</w:t>
      </w:r>
      <w:r>
        <w:t>y trên làn đư</w:t>
      </w:r>
      <w:r>
        <w:t>ờ</w:t>
      </w:r>
      <w:r>
        <w:t>ng đó trư</w:t>
      </w:r>
      <w:r>
        <w:t>ớ</w:t>
      </w:r>
      <w:r>
        <w:t xml:space="preserve">c khi cho </w:t>
      </w:r>
      <w:r>
        <w:t>xe nh</w:t>
      </w:r>
      <w:r>
        <w:t>ậ</w:t>
      </w:r>
      <w:r>
        <w:t>p vào làn c</w:t>
      </w:r>
      <w:r>
        <w:t>ủ</w:t>
      </w:r>
      <w:r>
        <w:t>a đư</w:t>
      </w:r>
      <w:r>
        <w:t>ờ</w:t>
      </w:r>
      <w:r>
        <w:t>ng cao t</w:t>
      </w:r>
      <w:r>
        <w:t>ố</w:t>
      </w:r>
      <w:r>
        <w:t>c.</w:t>
      </w:r>
    </w:p>
    <w:p w:rsidR="00BD3D6D" w:rsidRDefault="00C42F35">
      <w:r>
        <w:t>Câu 249: Quan sát phía trư</w:t>
      </w:r>
      <w:r>
        <w:t>ớ</w:t>
      </w:r>
      <w:r>
        <w:t>c đ</w:t>
      </w:r>
      <w:r>
        <w:t>ể</w:t>
      </w:r>
      <w:r>
        <w:t xml:space="preserve"> tìm bi</w:t>
      </w:r>
      <w:r>
        <w:t>ể</w:t>
      </w:r>
      <w:r>
        <w:t>n báo ch</w:t>
      </w:r>
      <w:r>
        <w:t>ỉ</w:t>
      </w:r>
      <w:r>
        <w:t xml:space="preserve"> d</w:t>
      </w:r>
      <w:r>
        <w:t>ẫ</w:t>
      </w:r>
      <w:r>
        <w:t>n "l</w:t>
      </w:r>
      <w:r>
        <w:t>ố</w:t>
      </w:r>
      <w:r>
        <w:t>i ra đư</w:t>
      </w:r>
      <w:r>
        <w:t>ờ</w:t>
      </w:r>
      <w:r>
        <w:t>ng cao t</w:t>
      </w:r>
      <w:r>
        <w:t>ố</w:t>
      </w:r>
      <w:r>
        <w:t>c", ki</w:t>
      </w:r>
      <w:r>
        <w:t>ể</w:t>
      </w:r>
      <w:r>
        <w:t>m tra tình tr</w:t>
      </w:r>
      <w:r>
        <w:t>ạ</w:t>
      </w:r>
      <w:r>
        <w:t>ng giao thông phía sau và bên ph</w:t>
      </w:r>
      <w:r>
        <w:t>ả</w:t>
      </w:r>
      <w:r>
        <w:t>i, n</w:t>
      </w:r>
      <w:r>
        <w:t>ế</w:t>
      </w:r>
      <w:r>
        <w:t>u b</w:t>
      </w:r>
      <w:r>
        <w:t>ả</w:t>
      </w:r>
      <w:r>
        <w:t>o đ</w:t>
      </w:r>
      <w:r>
        <w:t>ả</w:t>
      </w:r>
      <w:r>
        <w:t>m đi</w:t>
      </w:r>
      <w:r>
        <w:t>ề</w:t>
      </w:r>
      <w:r>
        <w:t>u ki</w:t>
      </w:r>
      <w:r>
        <w:t>ệ</w:t>
      </w:r>
      <w:r>
        <w:t>n an toàn thì phát tín hi</w:t>
      </w:r>
      <w:r>
        <w:t>ệ</w:t>
      </w:r>
      <w:r>
        <w:t>u và đi</w:t>
      </w:r>
      <w:r>
        <w:t>ề</w:t>
      </w:r>
      <w:r>
        <w:t>u khi</w:t>
      </w:r>
      <w:r>
        <w:t>ể</w:t>
      </w:r>
      <w:r>
        <w:t>n xe chuy</w:t>
      </w:r>
      <w:r>
        <w:t>ể</w:t>
      </w:r>
      <w:r>
        <w:t>n d</w:t>
      </w:r>
      <w:r>
        <w:t>ầ</w:t>
      </w:r>
      <w:r>
        <w:t>n sang làn bên ph</w:t>
      </w:r>
      <w:r>
        <w:t>ả</w:t>
      </w:r>
      <w:r>
        <w:t>i, n</w:t>
      </w:r>
      <w:r>
        <w:t>ế</w:t>
      </w:r>
      <w:r>
        <w:t>u có làn đư</w:t>
      </w:r>
      <w:r>
        <w:t>ờ</w:t>
      </w:r>
      <w:r>
        <w:t>ng gi</w:t>
      </w:r>
      <w:r>
        <w:t>ả</w:t>
      </w:r>
      <w:r>
        <w:t>m t</w:t>
      </w:r>
      <w:r>
        <w:t>ố</w:t>
      </w:r>
      <w:r>
        <w:t>c thì ph</w:t>
      </w:r>
      <w:r>
        <w:t>ả</w:t>
      </w:r>
      <w:r>
        <w:t>i cho xe di chuy</w:t>
      </w:r>
      <w:r>
        <w:t>ể</w:t>
      </w:r>
      <w:r>
        <w:t>n trên làn đư</w:t>
      </w:r>
      <w:r>
        <w:t>ờ</w:t>
      </w:r>
      <w:r>
        <w:t>ng đó trư</w:t>
      </w:r>
      <w:r>
        <w:t>ớ</w:t>
      </w:r>
      <w:r>
        <w:t>c khi ra kh</w:t>
      </w:r>
      <w:r>
        <w:t>ỏ</w:t>
      </w:r>
      <w:r>
        <w:t>i đư</w:t>
      </w:r>
      <w:r>
        <w:t>ờ</w:t>
      </w:r>
      <w:r>
        <w:t>ng cao t</w:t>
      </w:r>
      <w:r>
        <w:t>ố</w:t>
      </w:r>
      <w:r>
        <w:t>c.</w:t>
      </w:r>
    </w:p>
    <w:p w:rsidR="00BD3D6D" w:rsidRDefault="00C42F35">
      <w:r>
        <w:t>Câu 250: Xe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>, tai n</w:t>
      </w:r>
      <w:r>
        <w:t>ạ</w:t>
      </w:r>
      <w:r>
        <w:t>n ho</w:t>
      </w:r>
      <w:r>
        <w:t>ặ</w:t>
      </w:r>
      <w:r>
        <w:t>c trư</w:t>
      </w:r>
      <w:r>
        <w:t>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>p không th</w:t>
      </w:r>
      <w:r>
        <w:t>ể</w:t>
      </w:r>
      <w:r>
        <w:t xml:space="preserve"> di chuy</w:t>
      </w:r>
      <w:r>
        <w:t>ể</w:t>
      </w:r>
      <w:r>
        <w:t>n bình thư</w:t>
      </w:r>
      <w:r>
        <w:t>ờ</w:t>
      </w:r>
      <w:r>
        <w:t>ng.</w:t>
      </w:r>
    </w:p>
    <w:p w:rsidR="00BD3D6D" w:rsidRDefault="00C42F35">
      <w:r>
        <w:t>Câu 251: C</w:t>
      </w:r>
      <w:r>
        <w:t>ả</w:t>
      </w:r>
      <w:r>
        <w:t xml:space="preserve"> ba ý trên.</w:t>
      </w:r>
    </w:p>
    <w:p w:rsidR="00BD3D6D" w:rsidRDefault="00C42F35">
      <w:r>
        <w:t>Câu 252: Nh</w:t>
      </w:r>
      <w:r>
        <w:t>ả</w:t>
      </w:r>
      <w:r>
        <w:t xml:space="preserve"> bàn đ</w:t>
      </w:r>
      <w:r>
        <w:t>ạ</w:t>
      </w:r>
      <w:r>
        <w:t>p ga, v</w:t>
      </w:r>
      <w:r>
        <w:t>ề</w:t>
      </w:r>
      <w:r>
        <w:t xml:space="preserve"> s</w:t>
      </w:r>
      <w:r>
        <w:t>ố</w:t>
      </w:r>
      <w:r>
        <w:t xml:space="preserve"> th</w:t>
      </w:r>
      <w:r>
        <w:t>ấ</w:t>
      </w:r>
      <w:r>
        <w:t xml:space="preserve">p, </w:t>
      </w:r>
      <w:r>
        <w:t>đ</w:t>
      </w:r>
      <w:r>
        <w:t>ạ</w:t>
      </w:r>
      <w:r>
        <w:t>p phanh chân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phù h</w:t>
      </w:r>
      <w:r>
        <w:t>ợ</w:t>
      </w:r>
      <w:r>
        <w:t>p đ</w:t>
      </w:r>
      <w:r>
        <w:t>ể</w:t>
      </w:r>
      <w:r>
        <w:t xml:space="preserve">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.</w:t>
      </w:r>
    </w:p>
    <w:p w:rsidR="00BD3D6D" w:rsidRDefault="00C42F35">
      <w:r>
        <w:t>Câu 253: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đ</w:t>
      </w:r>
      <w:r>
        <w:t>ể</w:t>
      </w:r>
      <w:r>
        <w:t xml:space="preserve"> d</w:t>
      </w:r>
      <w:r>
        <w:t>ừ</w:t>
      </w:r>
      <w:r>
        <w:t xml:space="preserve">ng xe </w:t>
      </w:r>
      <w:r>
        <w:t>ở</w:t>
      </w:r>
      <w:r>
        <w:t xml:space="preserve"> nơi cho phép sau đó s</w:t>
      </w:r>
      <w:r>
        <w:t>ử</w:t>
      </w:r>
      <w:r>
        <w:t xml:space="preserve"> d</w:t>
      </w:r>
      <w:r>
        <w:t>ụ</w:t>
      </w:r>
      <w:r>
        <w:t>ng đi</w:t>
      </w:r>
      <w:r>
        <w:t>ệ</w:t>
      </w:r>
      <w:r>
        <w:t>n tho</w:t>
      </w:r>
      <w:r>
        <w:t>ạ</w:t>
      </w:r>
      <w:r>
        <w:t>i đ</w:t>
      </w:r>
      <w:r>
        <w:t>ể</w:t>
      </w:r>
      <w:r>
        <w:t xml:space="preserve"> liên l</w:t>
      </w:r>
      <w:r>
        <w:t>ạ</w:t>
      </w:r>
      <w:r>
        <w:t>c.</w:t>
      </w:r>
    </w:p>
    <w:p w:rsidR="00BD3D6D" w:rsidRDefault="00C42F35">
      <w:r>
        <w:t>Câu 255: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phanh trư</w:t>
      </w:r>
      <w:r>
        <w:t>ớ</w:t>
      </w:r>
      <w:r>
        <w:t>c.</w:t>
      </w:r>
    </w:p>
    <w:p w:rsidR="00BD3D6D" w:rsidRDefault="00C42F35">
      <w:r>
        <w:t>Câu 256: Quan sát phía trư</w:t>
      </w:r>
      <w:r>
        <w:t>ớ</w:t>
      </w:r>
      <w:r>
        <w:t>c, phía sau và bên phía m</w:t>
      </w:r>
      <w:r>
        <w:t>ở</w:t>
      </w:r>
      <w:r>
        <w:t xml:space="preserve"> c</w:t>
      </w:r>
      <w:r>
        <w:t>ử</w:t>
      </w:r>
      <w:r>
        <w:t>a đ</w:t>
      </w:r>
      <w:r>
        <w:t>ể</w:t>
      </w:r>
      <w:r>
        <w:t xml:space="preserve"> phát hi</w:t>
      </w:r>
      <w:r>
        <w:t>ệ</w:t>
      </w:r>
      <w:r>
        <w:t>n các phương ti</w:t>
      </w:r>
      <w:r>
        <w:t>ệ</w:t>
      </w:r>
      <w:r>
        <w:t>n</w:t>
      </w:r>
      <w:r>
        <w:t xml:space="preserve"> đang di chuy</w:t>
      </w:r>
      <w:r>
        <w:t>ể</w:t>
      </w:r>
      <w:r>
        <w:t>n t</w:t>
      </w:r>
      <w:r>
        <w:t>ớ</w:t>
      </w:r>
      <w:r>
        <w:t>i g</w:t>
      </w:r>
      <w:r>
        <w:t>ầ</w:t>
      </w:r>
      <w:r>
        <w:t>n,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an toàn, m</w:t>
      </w:r>
      <w:r>
        <w:t>ở</w:t>
      </w:r>
      <w:r>
        <w:t xml:space="preserve"> hé c</w:t>
      </w:r>
      <w:r>
        <w:t>ử</w:t>
      </w:r>
      <w:r>
        <w:t>a, sau đó m</w:t>
      </w:r>
      <w:r>
        <w:t>ở</w:t>
      </w:r>
      <w:r>
        <w:t xml:space="preserve"> </w:t>
      </w:r>
      <w:r>
        <w:t>ở</w:t>
      </w:r>
      <w:r>
        <w:t xml:space="preserve"> m</w:t>
      </w:r>
      <w:r>
        <w:t>ứ</w:t>
      </w:r>
      <w:r>
        <w:t>c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xu</w:t>
      </w:r>
      <w:r>
        <w:t>ố</w:t>
      </w:r>
      <w:r>
        <w:t>ng xe.</w:t>
      </w:r>
    </w:p>
    <w:p w:rsidR="00BD3D6D" w:rsidRDefault="00C42F35">
      <w:r>
        <w:t>Câu 257: C</w:t>
      </w:r>
      <w:r>
        <w:t>ả</w:t>
      </w:r>
      <w:r>
        <w:t xml:space="preserve"> ba ý trên.</w:t>
      </w:r>
    </w:p>
    <w:p w:rsidR="00BD3D6D" w:rsidRDefault="00C42F35">
      <w:r>
        <w:t>Câu 258: Ý 1 và ý 2.</w:t>
      </w:r>
    </w:p>
    <w:p w:rsidR="00BD3D6D" w:rsidRDefault="00C42F35">
      <w:r>
        <w:t>Câu 259: Tăng ga t</w:t>
      </w:r>
      <w:r>
        <w:t>ừ</w:t>
      </w:r>
      <w:r>
        <w:t xml:space="preserve"> t</w:t>
      </w:r>
      <w:r>
        <w:t>ừ</w:t>
      </w:r>
      <w:r>
        <w:t>, gi</w:t>
      </w:r>
      <w:r>
        <w:t>ả</w:t>
      </w:r>
      <w:r>
        <w:t>m ga th</w:t>
      </w:r>
      <w:r>
        <w:t>ậ</w:t>
      </w:r>
      <w:r>
        <w:t>t nhanh.</w:t>
      </w:r>
    </w:p>
    <w:p w:rsidR="00BD3D6D" w:rsidRDefault="00C42F35">
      <w:r>
        <w:t>Câu 261: C</w:t>
      </w:r>
      <w:r>
        <w:t>ả</w:t>
      </w:r>
      <w:r>
        <w:t xml:space="preserve"> ba ý trên.</w:t>
      </w:r>
    </w:p>
    <w:p w:rsidR="00BD3D6D" w:rsidRDefault="00C42F35">
      <w:r>
        <w:lastRenderedPageBreak/>
        <w:t>Câu 262: C</w:t>
      </w:r>
      <w:r>
        <w:t>ả</w:t>
      </w:r>
      <w:r>
        <w:t xml:space="preserve"> ba ý trên.</w:t>
      </w:r>
    </w:p>
    <w:p w:rsidR="00BD3D6D" w:rsidRDefault="00C42F35">
      <w:r>
        <w:t>Câu 263: C</w:t>
      </w:r>
      <w:r>
        <w:t>ả</w:t>
      </w:r>
      <w:r>
        <w:t xml:space="preserve"> ba ý </w:t>
      </w:r>
      <w:r>
        <w:t>trên.</w:t>
      </w:r>
    </w:p>
    <w:p w:rsidR="00BD3D6D" w:rsidRDefault="00C42F35">
      <w:r>
        <w:t>Câu 264: Rút que thăm d</w:t>
      </w:r>
      <w:r>
        <w:t>ầ</w:t>
      </w:r>
      <w:r>
        <w:t>u trên các-te, lau s</w:t>
      </w:r>
      <w:r>
        <w:t>ạ</w:t>
      </w:r>
      <w:r>
        <w:t>ch que thăm sau đó c</w:t>
      </w:r>
      <w:r>
        <w:t>ắ</w:t>
      </w:r>
      <w:r>
        <w:t>m vào các-te và rút ra quan sát v</w:t>
      </w:r>
      <w:r>
        <w:t>ệ</w:t>
      </w:r>
      <w:r>
        <w:t>t d</w:t>
      </w:r>
      <w:r>
        <w:t>ầ</w:t>
      </w:r>
      <w:r>
        <w:t>u trên que thăm, m</w:t>
      </w:r>
      <w:r>
        <w:t>ứ</w:t>
      </w:r>
      <w:r>
        <w:t>c d</w:t>
      </w:r>
      <w:r>
        <w:t>ầ</w:t>
      </w:r>
      <w:r>
        <w:t>u ph</w:t>
      </w:r>
      <w:r>
        <w:t>ả</w:t>
      </w:r>
      <w:r>
        <w:t>i n</w:t>
      </w:r>
      <w:r>
        <w:t>ằ</w:t>
      </w:r>
      <w:r>
        <w:t>m trong kho</w:t>
      </w:r>
      <w:r>
        <w:t>ả</w:t>
      </w:r>
      <w:r>
        <w:t>ng v</w:t>
      </w:r>
      <w:r>
        <w:t>ạ</w:t>
      </w:r>
      <w:r>
        <w:t>ch m</w:t>
      </w:r>
      <w:r>
        <w:t>ứ</w:t>
      </w:r>
      <w:r>
        <w:t>c t</w:t>
      </w:r>
      <w:r>
        <w:t>ố</w:t>
      </w:r>
      <w:r>
        <w:t>i thi</w:t>
      </w:r>
      <w:r>
        <w:t>ể</w:t>
      </w:r>
      <w:r>
        <w:t>u và t</w:t>
      </w:r>
      <w:r>
        <w:t>ố</w:t>
      </w:r>
      <w:r>
        <w:t>i đa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trên que thăm.</w:t>
      </w:r>
    </w:p>
    <w:p w:rsidR="00BD3D6D" w:rsidRDefault="00C42F35">
      <w:r>
        <w:t>Câu 265: C</w:t>
      </w:r>
      <w:r>
        <w:t>ả</w:t>
      </w:r>
      <w:r>
        <w:t xml:space="preserve"> hai ý trên.</w:t>
      </w:r>
    </w:p>
    <w:p w:rsidR="00BD3D6D" w:rsidRDefault="00C42F35">
      <w:r>
        <w:t>Câu 266: B</w:t>
      </w:r>
      <w:r>
        <w:t>ắ</w:t>
      </w:r>
      <w:r>
        <w:t>t bu</w:t>
      </w:r>
      <w:r>
        <w:t>ộ</w:t>
      </w:r>
      <w:r>
        <w:t>c</w:t>
      </w:r>
      <w:r>
        <w:t>.</w:t>
      </w:r>
    </w:p>
    <w:p w:rsidR="00BD3D6D" w:rsidRDefault="00C42F35">
      <w:r>
        <w:t>Câu 267: Ý 1 và ý 2.</w:t>
      </w:r>
    </w:p>
    <w:p w:rsidR="00BD3D6D" w:rsidRDefault="00C42F35">
      <w:r>
        <w:t>Câu 268: Là lo</w:t>
      </w:r>
      <w:r>
        <w:t>ạ</w:t>
      </w:r>
      <w:r>
        <w:t>i kính an toàn, kính nhi</w:t>
      </w:r>
      <w:r>
        <w:t>ề</w:t>
      </w:r>
      <w:r>
        <w:t>u l</w:t>
      </w:r>
      <w:r>
        <w:t>ớ</w:t>
      </w:r>
      <w:r>
        <w:t>p, đúng quy cách, không r</w:t>
      </w:r>
      <w:r>
        <w:t>ạ</w:t>
      </w:r>
      <w:r>
        <w:t>n n</w:t>
      </w:r>
      <w:r>
        <w:t>ứ</w:t>
      </w:r>
      <w:r>
        <w:t>t, b</w:t>
      </w:r>
      <w:r>
        <w:t>ả</w:t>
      </w:r>
      <w:r>
        <w:t>o đ</w:t>
      </w:r>
      <w:r>
        <w:t>ả</w:t>
      </w:r>
      <w:r>
        <w:t xml:space="preserve">m hình </w:t>
      </w:r>
      <w:r>
        <w:t>ả</w:t>
      </w:r>
      <w:r>
        <w:t>nh quan sát rõ ràng, không b</w:t>
      </w:r>
      <w:r>
        <w:t>ị</w:t>
      </w:r>
      <w:r>
        <w:t xml:space="preserve"> méo mó.</w:t>
      </w:r>
    </w:p>
    <w:p w:rsidR="00BD3D6D" w:rsidRDefault="00C42F35">
      <w:r>
        <w:t>Câu 269: C</w:t>
      </w:r>
      <w:r>
        <w:t>ả</w:t>
      </w:r>
      <w:r>
        <w:t xml:space="preserve"> hai ý trên.</w:t>
      </w:r>
    </w:p>
    <w:p w:rsidR="00BD3D6D" w:rsidRDefault="00C42F35">
      <w:r>
        <w:t>Câu 270: C</w:t>
      </w:r>
      <w:r>
        <w:t>ả</w:t>
      </w:r>
      <w:r>
        <w:t xml:space="preserve"> hai ý trên.</w:t>
      </w:r>
    </w:p>
    <w:p w:rsidR="00BD3D6D" w:rsidRDefault="00C42F35">
      <w:r>
        <w:t>Câu 271: C</w:t>
      </w:r>
      <w:r>
        <w:t>ả</w:t>
      </w:r>
      <w:r>
        <w:t xml:space="preserve"> hai ý trên.</w:t>
      </w:r>
    </w:p>
    <w:p w:rsidR="00BD3D6D" w:rsidRDefault="00C42F35">
      <w:r>
        <w:t>Câu 272: H</w:t>
      </w:r>
      <w:r>
        <w:t>ế</w:t>
      </w:r>
      <w:r>
        <w:t>t nhiên li</w:t>
      </w:r>
      <w:r>
        <w:t>ệ</w:t>
      </w:r>
      <w:r>
        <w:t xml:space="preserve">u, lõi </w:t>
      </w:r>
      <w:r>
        <w:t>l</w:t>
      </w:r>
      <w:r>
        <w:t>ọ</w:t>
      </w:r>
      <w:r>
        <w:t>c nhiên li</w:t>
      </w:r>
      <w:r>
        <w:t>ệ</w:t>
      </w:r>
      <w:r>
        <w:t>u b</w:t>
      </w:r>
      <w:r>
        <w:t>ị</w:t>
      </w:r>
      <w:r>
        <w:t xml:space="preserve"> t</w:t>
      </w:r>
      <w:r>
        <w:t>ắ</w:t>
      </w:r>
      <w:r>
        <w:t>c, l</w:t>
      </w:r>
      <w:r>
        <w:t>ọ</w:t>
      </w:r>
      <w:r>
        <w:t>c khí b</w:t>
      </w:r>
      <w:r>
        <w:t>ị</w:t>
      </w:r>
      <w:r>
        <w:t xml:space="preserve"> t</w:t>
      </w:r>
      <w:r>
        <w:t>ắ</w:t>
      </w:r>
      <w:r>
        <w:t>c, nhiên li</w:t>
      </w:r>
      <w:r>
        <w:t>ệ</w:t>
      </w:r>
      <w:r>
        <w:t>u l</w:t>
      </w:r>
      <w:r>
        <w:t>ẫ</w:t>
      </w:r>
      <w:r>
        <w:t>n không khí, t</w:t>
      </w:r>
      <w:r>
        <w:t>ạ</w:t>
      </w:r>
      <w:r>
        <w:t>p ch</w:t>
      </w:r>
      <w:r>
        <w:t>ấ</w:t>
      </w:r>
      <w:r>
        <w:t>t.</w:t>
      </w:r>
    </w:p>
    <w:p w:rsidR="00BD3D6D" w:rsidRDefault="00C42F35">
      <w:r>
        <w:t>Câu 273: C</w:t>
      </w:r>
      <w:r>
        <w:t>ả</w:t>
      </w:r>
      <w:r>
        <w:t xml:space="preserve"> hai ý trên.</w:t>
      </w:r>
    </w:p>
    <w:p w:rsidR="00BD3D6D" w:rsidRDefault="00C42F35">
      <w:r>
        <w:t>Câu 274: Đ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ng, l</w:t>
      </w:r>
      <w:r>
        <w:t>ắ</w:t>
      </w:r>
      <w:r>
        <w:t>p đ</w:t>
      </w:r>
      <w:r>
        <w:t>ặ</w:t>
      </w:r>
      <w:r>
        <w:t>t ch</w:t>
      </w:r>
      <w:r>
        <w:t>ắ</w:t>
      </w:r>
      <w:r>
        <w:t>c ch</w:t>
      </w:r>
      <w:r>
        <w:t>ắ</w:t>
      </w:r>
      <w:r>
        <w:t>n không b</w:t>
      </w:r>
      <w:r>
        <w:t>ị</w:t>
      </w:r>
      <w:r>
        <w:t xml:space="preserve"> rách, đ</w:t>
      </w:r>
      <w:r>
        <w:t>ứ</w:t>
      </w:r>
      <w:r>
        <w:t>t, khóa cài đóng, m</w:t>
      </w:r>
      <w:r>
        <w:t>ở</w:t>
      </w:r>
      <w:r>
        <w:t xml:space="preserve"> nh</w:t>
      </w:r>
      <w:r>
        <w:t>ẹ</w:t>
      </w:r>
      <w:r>
        <w:t xml:space="preserve"> nhàng, không t</w:t>
      </w:r>
      <w:r>
        <w:t>ự</w:t>
      </w:r>
      <w:r>
        <w:t xml:space="preserve"> m</w:t>
      </w:r>
      <w:r>
        <w:t>ở</w:t>
      </w:r>
      <w:r>
        <w:t>, không b</w:t>
      </w:r>
      <w:r>
        <w:t>ị</w:t>
      </w:r>
      <w:r>
        <w:t xml:space="preserve"> k</w:t>
      </w:r>
      <w:r>
        <w:t>ẹ</w:t>
      </w:r>
      <w:r>
        <w:t>t; kéo ra thu vào d</w:t>
      </w:r>
      <w:r>
        <w:t>ễ</w:t>
      </w:r>
      <w:r>
        <w:t xml:space="preserve"> dàng, cơ c</w:t>
      </w:r>
      <w:r>
        <w:t>ấ</w:t>
      </w:r>
      <w:r>
        <w:t>u hãm gi</w:t>
      </w:r>
      <w:r>
        <w:t>ữ</w:t>
      </w:r>
      <w:r>
        <w:t xml:space="preserve"> ch</w:t>
      </w:r>
      <w:r>
        <w:t>ặ</w:t>
      </w:r>
      <w:r>
        <w:t>t dây khi gi</w:t>
      </w:r>
      <w:r>
        <w:t>ậ</w:t>
      </w:r>
      <w:r>
        <w:t>t dây đ</w:t>
      </w:r>
      <w:r>
        <w:t>ộ</w:t>
      </w:r>
      <w:r>
        <w:t>t ng</w:t>
      </w:r>
      <w:r>
        <w:t>ộ</w:t>
      </w:r>
      <w:r>
        <w:t>t.</w:t>
      </w:r>
    </w:p>
    <w:p w:rsidR="00BD3D6D" w:rsidRDefault="00C42F35">
      <w:r>
        <w:t>Câu 275: Là lo</w:t>
      </w:r>
      <w:r>
        <w:t>ạ</w:t>
      </w:r>
      <w:r>
        <w:t>i đ</w:t>
      </w:r>
      <w:r>
        <w:t>ộ</w:t>
      </w:r>
      <w:r>
        <w:t>ng cơ: đ</w:t>
      </w:r>
      <w:r>
        <w:t>ể</w:t>
      </w:r>
      <w:r>
        <w:t xml:space="preserve"> hoàn thành m</w:t>
      </w:r>
      <w:r>
        <w:t>ộ</w:t>
      </w:r>
      <w:r>
        <w:t>t chu trình công tác c</w:t>
      </w:r>
      <w:r>
        <w:t>ủ</w:t>
      </w:r>
      <w:r>
        <w:t>a đ</w:t>
      </w:r>
      <w:r>
        <w:t>ộ</w:t>
      </w:r>
      <w:r>
        <w:t>ng cơ, pít tông th</w:t>
      </w:r>
      <w:r>
        <w:t>ự</w:t>
      </w:r>
      <w:r>
        <w:t>c hi</w:t>
      </w:r>
      <w:r>
        <w:t>ệ</w:t>
      </w:r>
      <w:r>
        <w:t>n 4 (b</w:t>
      </w:r>
      <w:r>
        <w:t>ố</w:t>
      </w:r>
      <w:r>
        <w:t>n) hành trình, trong đó có m</w:t>
      </w:r>
      <w:r>
        <w:t>ộ</w:t>
      </w:r>
      <w:r>
        <w:t>t l</w:t>
      </w:r>
      <w:r>
        <w:t>ầ</w:t>
      </w:r>
      <w:r>
        <w:t>n sinh công.</w:t>
      </w:r>
    </w:p>
    <w:p w:rsidR="00BD3D6D" w:rsidRDefault="00C42F35">
      <w:r>
        <w:t>Câu 276: Cung c</w:t>
      </w:r>
      <w:r>
        <w:t>ấ</w:t>
      </w:r>
      <w:r>
        <w:t>p m</w:t>
      </w:r>
      <w:r>
        <w:t>ộ</w:t>
      </w:r>
      <w:r>
        <w:t>t lư</w:t>
      </w:r>
      <w:r>
        <w:t>ợ</w:t>
      </w:r>
      <w:r>
        <w:t>ng d</w:t>
      </w:r>
      <w:r>
        <w:t>ầ</w:t>
      </w:r>
      <w:r>
        <w:t>u bôi trơn đ</w:t>
      </w:r>
      <w:r>
        <w:t>ủ</w:t>
      </w:r>
      <w:r>
        <w:t xml:space="preserve"> và s</w:t>
      </w:r>
      <w:r>
        <w:t>ạ</w:t>
      </w:r>
      <w:r>
        <w:t>ch dư</w:t>
      </w:r>
      <w:r>
        <w:t>ớ</w:t>
      </w:r>
      <w:r>
        <w:t>i áp su</w:t>
      </w:r>
      <w:r>
        <w:t>ấ</w:t>
      </w:r>
      <w:r>
        <w:t>t nh</w:t>
      </w:r>
      <w:r>
        <w:t>ấ</w:t>
      </w:r>
      <w:r>
        <w:t>t đ</w:t>
      </w:r>
      <w:r>
        <w:t>ị</w:t>
      </w:r>
      <w:r>
        <w:t>nh đi bô</w:t>
      </w:r>
      <w:r>
        <w:t>i trơn cho các chi ti</w:t>
      </w:r>
      <w:r>
        <w:t>ế</w:t>
      </w:r>
      <w:r>
        <w:t>t c</w:t>
      </w:r>
      <w:r>
        <w:t>ủ</w:t>
      </w:r>
      <w:r>
        <w:t>a đ</w:t>
      </w:r>
      <w:r>
        <w:t>ộ</w:t>
      </w:r>
      <w:r>
        <w:t>ng cơ đ</w:t>
      </w:r>
      <w:r>
        <w:t>ể</w:t>
      </w:r>
      <w:r>
        <w:t xml:space="preserve"> gi</w:t>
      </w:r>
      <w:r>
        <w:t>ả</w:t>
      </w:r>
      <w:r>
        <w:t>m ma sát, gi</w:t>
      </w:r>
      <w:r>
        <w:t>ả</w:t>
      </w:r>
      <w:r>
        <w:t>m mài mòn, làm kín, làm s</w:t>
      </w:r>
      <w:r>
        <w:t>ạ</w:t>
      </w:r>
      <w:r>
        <w:t>ch, làm mát và ch</w:t>
      </w:r>
      <w:r>
        <w:t>ố</w:t>
      </w:r>
      <w:r>
        <w:t>ng g</w:t>
      </w:r>
      <w:r>
        <w:t>ỉ</w:t>
      </w:r>
      <w:r>
        <w:t>.</w:t>
      </w:r>
    </w:p>
    <w:p w:rsidR="00BD3D6D" w:rsidRDefault="00C42F35">
      <w:r>
        <w:t>Câu 277: 25 năm.</w:t>
      </w:r>
    </w:p>
    <w:p w:rsidR="00BD3D6D" w:rsidRDefault="00C42F35">
      <w:r>
        <w:t>Câu 278: 20 năm.</w:t>
      </w:r>
    </w:p>
    <w:p w:rsidR="00BD3D6D" w:rsidRDefault="00C42F35">
      <w:r>
        <w:t>Câu 279: Khi làm vi</w:t>
      </w:r>
      <w:r>
        <w:t>ệ</w:t>
      </w:r>
      <w:r>
        <w:t>c, nhi</w:t>
      </w:r>
      <w:r>
        <w:t>ệ</w:t>
      </w:r>
      <w:r>
        <w:t>t năng đư</w:t>
      </w:r>
      <w:r>
        <w:t>ợ</w:t>
      </w:r>
      <w:r>
        <w:t>c bi</w:t>
      </w:r>
      <w:r>
        <w:t>ế</w:t>
      </w:r>
      <w:r>
        <w:t>n đ</w:t>
      </w:r>
      <w:r>
        <w:t>ổ</w:t>
      </w:r>
      <w:r>
        <w:t>i thành cơ năng làm tr</w:t>
      </w:r>
      <w:r>
        <w:t>ụ</w:t>
      </w:r>
      <w:r>
        <w:t>c kh</w:t>
      </w:r>
      <w:r>
        <w:t>ủ</w:t>
      </w:r>
      <w:r>
        <w:t>y đ</w:t>
      </w:r>
      <w:r>
        <w:t>ộ</w:t>
      </w:r>
      <w:r>
        <w:t>ng cơ quay, truy</w:t>
      </w:r>
      <w:r>
        <w:t>ề</w:t>
      </w:r>
      <w:r>
        <w:t>n l</w:t>
      </w:r>
      <w:r>
        <w:t>ự</w:t>
      </w:r>
      <w:r>
        <w:t>c đ</w:t>
      </w:r>
      <w:r>
        <w:t>ế</w:t>
      </w:r>
      <w:r>
        <w:t>n các bánh xe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t</w:t>
      </w:r>
      <w:r>
        <w:t>ạ</w:t>
      </w:r>
      <w:r>
        <w:t>o ra chuy</w:t>
      </w:r>
      <w:r>
        <w:t>ể</w:t>
      </w:r>
      <w:r>
        <w:t>n đ</w:t>
      </w:r>
      <w:r>
        <w:t>ộ</w:t>
      </w:r>
      <w:r>
        <w:t>ng t</w:t>
      </w:r>
      <w:r>
        <w:t>ị</w:t>
      </w:r>
      <w:r>
        <w:t>nh ti</w:t>
      </w:r>
      <w:r>
        <w:t>ế</w:t>
      </w:r>
      <w:r>
        <w:t>n cho xe ô tô.</w:t>
      </w:r>
    </w:p>
    <w:p w:rsidR="00BD3D6D" w:rsidRDefault="00C42F35">
      <w:r>
        <w:t>Câu 280: Dùng đ</w:t>
      </w:r>
      <w:r>
        <w:t>ể</w:t>
      </w:r>
      <w:r>
        <w:t xml:space="preserve"> truy</w:t>
      </w:r>
      <w:r>
        <w:t>ề</w:t>
      </w:r>
      <w:r>
        <w:t>n mô men quay t</w:t>
      </w:r>
      <w:r>
        <w:t>ừ</w:t>
      </w:r>
      <w:r>
        <w:t xml:space="preserve"> đ</w:t>
      </w:r>
      <w:r>
        <w:t>ộ</w:t>
      </w:r>
      <w:r>
        <w:t>ng cơ t</w:t>
      </w:r>
      <w:r>
        <w:t>ớ</w:t>
      </w:r>
      <w:r>
        <w:t>i các bánh xe ch</w:t>
      </w:r>
      <w:r>
        <w:t>ủ</w:t>
      </w:r>
      <w:r>
        <w:t xml:space="preserve"> đ</w:t>
      </w:r>
      <w:r>
        <w:t>ộ</w:t>
      </w:r>
      <w:r>
        <w:t>ng c</w:t>
      </w:r>
      <w:r>
        <w:t>ủ</w:t>
      </w:r>
      <w:r>
        <w:t>a xe ô tô.</w:t>
      </w:r>
    </w:p>
    <w:p w:rsidR="00BD3D6D" w:rsidRDefault="00C42F35">
      <w:r>
        <w:t>Câu 281: Dùng đ</w:t>
      </w:r>
      <w:r>
        <w:t>ể</w:t>
      </w:r>
      <w:r>
        <w:t xml:space="preserve"> truy</w:t>
      </w:r>
      <w:r>
        <w:t>ề</w:t>
      </w:r>
      <w:r>
        <w:t>n ho</w:t>
      </w:r>
      <w:r>
        <w:t>ặ</w:t>
      </w:r>
      <w:r>
        <w:t>c ng</w:t>
      </w:r>
      <w:r>
        <w:t>ắ</w:t>
      </w:r>
      <w:r>
        <w:t>t truy</w:t>
      </w:r>
      <w:r>
        <w:t>ề</w:t>
      </w:r>
      <w:r>
        <w:t>n đ</w:t>
      </w:r>
      <w:r>
        <w:t>ộ</w:t>
      </w:r>
      <w:r>
        <w:t>ng t</w:t>
      </w:r>
      <w:r>
        <w:t>ừ</w:t>
      </w:r>
      <w:r>
        <w:t xml:space="preserve"> đ</w:t>
      </w:r>
      <w:r>
        <w:t>ộ</w:t>
      </w:r>
      <w:r>
        <w:t>ng cơ đ</w:t>
      </w:r>
      <w:r>
        <w:t>ế</w:t>
      </w:r>
      <w:r>
        <w:t>n h</w:t>
      </w:r>
      <w:r>
        <w:t>ộ</w:t>
      </w:r>
      <w:r>
        <w:t>p s</w:t>
      </w:r>
      <w:r>
        <w:t>ố</w:t>
      </w:r>
      <w:r>
        <w:t xml:space="preserve"> c</w:t>
      </w:r>
      <w:r>
        <w:t>ủ</w:t>
      </w:r>
      <w:r>
        <w:t>a xe ô tô.</w:t>
      </w:r>
    </w:p>
    <w:p w:rsidR="00BD3D6D" w:rsidRDefault="00C42F35">
      <w:r>
        <w:lastRenderedPageBreak/>
        <w:t>Câu 282: Truy</w:t>
      </w:r>
      <w:r>
        <w:t>ề</w:t>
      </w:r>
      <w:r>
        <w:t>n và thay đ</w:t>
      </w:r>
      <w:r>
        <w:t>ổ</w:t>
      </w:r>
      <w:r>
        <w:t>i mô men t</w:t>
      </w:r>
      <w:r>
        <w:t>ừ</w:t>
      </w:r>
      <w:r>
        <w:t xml:space="preserve"> </w:t>
      </w:r>
      <w:r>
        <w:t>đ</w:t>
      </w:r>
      <w:r>
        <w:t>ộ</w:t>
      </w:r>
      <w:r>
        <w:t>ng cơ đ</w:t>
      </w:r>
      <w:r>
        <w:t>ế</w:t>
      </w:r>
      <w:r>
        <w:t>n bánh xe ch</w:t>
      </w:r>
      <w:r>
        <w:t>ủ</w:t>
      </w:r>
      <w:r>
        <w:t xml:space="preserve"> đ</w:t>
      </w:r>
      <w:r>
        <w:t>ộ</w:t>
      </w:r>
      <w:r>
        <w:t>ng, c</w:t>
      </w:r>
      <w:r>
        <w:t>ắ</w:t>
      </w:r>
      <w:r>
        <w:t>t truy</w:t>
      </w:r>
      <w:r>
        <w:t>ề</w:t>
      </w:r>
      <w:r>
        <w:t>n đ</w:t>
      </w:r>
      <w:r>
        <w:t>ộ</w:t>
      </w:r>
      <w:r>
        <w:t>ng t</w:t>
      </w:r>
      <w:r>
        <w:t>ừ</w:t>
      </w:r>
      <w:r>
        <w:t xml:space="preserve"> đ</w:t>
      </w:r>
      <w:r>
        <w:t>ộ</w:t>
      </w:r>
      <w:r>
        <w:t>ng cơ đ</w:t>
      </w:r>
      <w:r>
        <w:t>ế</w:t>
      </w:r>
      <w:r>
        <w:t>n bánh xe ch</w:t>
      </w:r>
      <w:r>
        <w:t>ủ</w:t>
      </w:r>
      <w:r>
        <w:t xml:space="preserve"> đ</w:t>
      </w:r>
      <w:r>
        <w:t>ộ</w:t>
      </w:r>
      <w:r>
        <w:t>ng, b</w:t>
      </w:r>
      <w:r>
        <w:t>ả</w:t>
      </w:r>
      <w:r>
        <w:t>o đ</w:t>
      </w:r>
      <w:r>
        <w:t>ả</w:t>
      </w:r>
      <w:r>
        <w:t>m cho xe ô tô chuy</w:t>
      </w:r>
      <w:r>
        <w:t>ể</w:t>
      </w:r>
      <w:r>
        <w:t>n đ</w:t>
      </w:r>
      <w:r>
        <w:t>ộ</w:t>
      </w:r>
      <w:r>
        <w:t>ng lùi.</w:t>
      </w:r>
    </w:p>
    <w:p w:rsidR="00BD3D6D" w:rsidRDefault="00C42F35">
      <w:r>
        <w:t>Câu 283: Dùng đ</w:t>
      </w:r>
      <w:r>
        <w:t>ể</w:t>
      </w:r>
      <w:r>
        <w:t xml:space="preserve"> thay đ</w:t>
      </w:r>
      <w:r>
        <w:t>ổ</w:t>
      </w:r>
      <w:r>
        <w:t>i hư</w:t>
      </w:r>
      <w:r>
        <w:t>ớ</w:t>
      </w:r>
      <w:r>
        <w:t>ng chuy</w:t>
      </w:r>
      <w:r>
        <w:t>ể</w:t>
      </w:r>
      <w:r>
        <w:t>n đ</w:t>
      </w:r>
      <w:r>
        <w:t>ộ</w:t>
      </w:r>
      <w:r>
        <w:t>ng ho</w:t>
      </w:r>
      <w:r>
        <w:t>ặ</w:t>
      </w:r>
      <w:r>
        <w:t>c gi</w:t>
      </w:r>
      <w:r>
        <w:t>ữ</w:t>
      </w:r>
      <w:r>
        <w:t xml:space="preserve"> cho xe ô tô chuy</w:t>
      </w:r>
      <w:r>
        <w:t>ể</w:t>
      </w:r>
      <w:r>
        <w:t>n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 theo hư</w:t>
      </w:r>
      <w:r>
        <w:t>ớ</w:t>
      </w:r>
      <w:r>
        <w:t>ng xác đ</w:t>
      </w:r>
      <w:r>
        <w:t>ị</w:t>
      </w:r>
      <w:r>
        <w:t>nh.</w:t>
      </w:r>
    </w:p>
    <w:p w:rsidR="00BD3D6D" w:rsidRDefault="00C42F35">
      <w:r>
        <w:t>Câu 284: Dùng đ</w:t>
      </w:r>
      <w:r>
        <w:t>ể</w:t>
      </w:r>
      <w:r>
        <w:t xml:space="preserve">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d</w:t>
      </w:r>
      <w:r>
        <w:t>ừ</w:t>
      </w:r>
      <w:r>
        <w:t>ng</w:t>
      </w:r>
      <w:r>
        <w:t xml:space="preserve"> chuy</w:t>
      </w:r>
      <w:r>
        <w:t>ể</w:t>
      </w:r>
      <w:r>
        <w:t>n đ</w:t>
      </w:r>
      <w:r>
        <w:t>ộ</w:t>
      </w:r>
      <w:r>
        <w:t>ng c</w:t>
      </w:r>
      <w:r>
        <w:t>ủ</w:t>
      </w:r>
      <w:r>
        <w:t>a xe ô tô và gi</w:t>
      </w:r>
      <w:r>
        <w:t>ữ</w:t>
      </w:r>
      <w:r>
        <w:t xml:space="preserve"> cho xe ô tô đ</w:t>
      </w:r>
      <w:r>
        <w:t>ứ</w:t>
      </w:r>
      <w:r>
        <w:t>ng yên trên d</w:t>
      </w:r>
      <w:r>
        <w:t>ố</w:t>
      </w:r>
      <w:r>
        <w:t>c.</w:t>
      </w:r>
    </w:p>
    <w:p w:rsidR="00BD3D6D" w:rsidRDefault="00C42F35">
      <w:r>
        <w:t>Câu 285: C</w:t>
      </w:r>
      <w:r>
        <w:t>ả</w:t>
      </w:r>
      <w:r>
        <w:t xml:space="preserve"> hai ý trên.</w:t>
      </w:r>
    </w:p>
    <w:p w:rsidR="00BD3D6D" w:rsidRDefault="00C42F35">
      <w:r>
        <w:t>Câu 286: Nhi</w:t>
      </w:r>
      <w:r>
        <w:t>ệ</w:t>
      </w:r>
      <w:r>
        <w:t>t đ</w:t>
      </w:r>
      <w:r>
        <w:t>ộ</w:t>
      </w:r>
      <w:r>
        <w:t xml:space="preserve"> nư</w:t>
      </w:r>
      <w:r>
        <w:t>ớ</w:t>
      </w:r>
      <w:r>
        <w:t>c làm mát đ</w:t>
      </w:r>
      <w:r>
        <w:t>ộ</w:t>
      </w:r>
      <w:r>
        <w:t>ng cơ quá ngư</w:t>
      </w:r>
      <w:r>
        <w:t>ỡ</w:t>
      </w:r>
      <w:r>
        <w:t>ng cho phép.</w:t>
      </w:r>
    </w:p>
    <w:p w:rsidR="00BD3D6D" w:rsidRDefault="00C42F35">
      <w:r>
        <w:t>Câu 287: C</w:t>
      </w:r>
      <w:r>
        <w:t>ầ</w:t>
      </w:r>
      <w:r>
        <w:t>n ki</w:t>
      </w:r>
      <w:r>
        <w:t>ể</w:t>
      </w:r>
      <w:r>
        <w:t>m tra đ</w:t>
      </w:r>
      <w:r>
        <w:t>ộ</w:t>
      </w:r>
      <w:r>
        <w:t>ng cơ.</w:t>
      </w:r>
    </w:p>
    <w:p w:rsidR="00BD3D6D" w:rsidRDefault="00C42F35">
      <w:r>
        <w:t>Câu 288: Áp su</w:t>
      </w:r>
      <w:r>
        <w:t>ấ</w:t>
      </w:r>
      <w:r>
        <w:t>t l</w:t>
      </w:r>
      <w:r>
        <w:t>ố</w:t>
      </w:r>
      <w:r>
        <w:t>p không đ</w:t>
      </w:r>
      <w:r>
        <w:t>ủ</w:t>
      </w:r>
      <w:r>
        <w:t>.</w:t>
      </w:r>
    </w:p>
    <w:p w:rsidR="00BD3D6D" w:rsidRDefault="00C42F35">
      <w:r>
        <w:t>Câu 289: Báo hi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 ch</w:t>
      </w:r>
      <w:r>
        <w:t>ố</w:t>
      </w:r>
      <w:r>
        <w:t>ng bó c</w:t>
      </w:r>
      <w:r>
        <w:t>ứ</w:t>
      </w:r>
      <w:r>
        <w:t xml:space="preserve">ng phanh </w:t>
      </w:r>
      <w:r>
        <w:t>b</w:t>
      </w:r>
      <w:r>
        <w:t>ị</w:t>
      </w:r>
      <w:r>
        <w:t xml:space="preserve"> l</w:t>
      </w:r>
      <w:r>
        <w:t>ỗ</w:t>
      </w:r>
      <w:r>
        <w:t>i.</w:t>
      </w:r>
    </w:p>
    <w:p w:rsidR="00BD3D6D" w:rsidRDefault="00C42F35">
      <w:r>
        <w:t>Câu 290: Ph</w:t>
      </w:r>
      <w:r>
        <w:t>ả</w:t>
      </w:r>
      <w:r>
        <w:t>i đ</w:t>
      </w:r>
      <w:r>
        <w:t>ạ</w:t>
      </w:r>
      <w:r>
        <w:t>p h</w:t>
      </w:r>
      <w:r>
        <w:t>ế</w:t>
      </w:r>
      <w:r>
        <w:t>t hành trình bàn đ</w:t>
      </w:r>
      <w:r>
        <w:t>ạ</w:t>
      </w:r>
      <w:r>
        <w:t>p chân phanh.</w:t>
      </w:r>
    </w:p>
    <w:p w:rsidR="00BD3D6D" w:rsidRDefault="00C42F35">
      <w:r>
        <w:t>Câu 291: Đ</w:t>
      </w:r>
      <w:r>
        <w:t>ể</w:t>
      </w:r>
      <w:r>
        <w:t xml:space="preserve"> tích tr</w:t>
      </w:r>
      <w:r>
        <w:t>ữ</w:t>
      </w:r>
      <w:r>
        <w:t xml:space="preserve"> đi</w:t>
      </w:r>
      <w:r>
        <w:t>ệ</w:t>
      </w:r>
      <w:r>
        <w:t>n năng, cung c</w:t>
      </w:r>
      <w:r>
        <w:t>ấ</w:t>
      </w:r>
      <w:r>
        <w:t>p cho các ph</w:t>
      </w:r>
      <w:r>
        <w:t>ụ</w:t>
      </w:r>
      <w:r>
        <w:t xml:space="preserve"> t</w:t>
      </w:r>
      <w:r>
        <w:t>ả</w:t>
      </w:r>
      <w:r>
        <w:t>i khi máy phát chưa làm vi</w:t>
      </w:r>
      <w:r>
        <w:t>ệ</w:t>
      </w:r>
      <w:r>
        <w:t>c.</w:t>
      </w:r>
    </w:p>
    <w:p w:rsidR="00BD3D6D" w:rsidRDefault="00C42F35">
      <w:r>
        <w:t>Câu 292: Đ</w:t>
      </w:r>
      <w:r>
        <w:t>ể</w:t>
      </w:r>
      <w:r>
        <w:t xml:space="preserve"> phát đi</w:t>
      </w:r>
      <w:r>
        <w:t>ệ</w:t>
      </w:r>
      <w:r>
        <w:t>n năng cung c</w:t>
      </w:r>
      <w:r>
        <w:t>ấ</w:t>
      </w:r>
      <w:r>
        <w:t>p cho các ph</w:t>
      </w:r>
      <w:r>
        <w:t>ụ</w:t>
      </w:r>
      <w:r>
        <w:t xml:space="preserve"> t</w:t>
      </w:r>
      <w:r>
        <w:t>ả</w:t>
      </w:r>
      <w:r>
        <w:t>i làm vi</w:t>
      </w:r>
      <w:r>
        <w:t>ệ</w:t>
      </w:r>
      <w:r>
        <w:t>c và n</w:t>
      </w:r>
      <w:r>
        <w:t>ạ</w:t>
      </w:r>
      <w:r>
        <w:t>p đi</w:t>
      </w:r>
      <w:r>
        <w:t>ệ</w:t>
      </w:r>
      <w:r>
        <w:t xml:space="preserve">n cho </w:t>
      </w:r>
      <w:r>
        <w:t>ắ</w:t>
      </w:r>
      <w:r>
        <w:t>c quy.</w:t>
      </w:r>
    </w:p>
    <w:p w:rsidR="00BD3D6D" w:rsidRDefault="00C42F35">
      <w:r>
        <w:t>Câu 293: Gi</w:t>
      </w:r>
      <w:r>
        <w:t>ữ</w:t>
      </w:r>
      <w:r>
        <w:t xml:space="preserve"> ch</w:t>
      </w:r>
      <w:r>
        <w:t>ặ</w:t>
      </w:r>
      <w:r>
        <w:t>t ngư</w:t>
      </w:r>
      <w:r>
        <w:t>ờ</w:t>
      </w:r>
      <w:r>
        <w:t>i l</w:t>
      </w:r>
      <w:r>
        <w:t>ái và hành khách trên gh</w:t>
      </w:r>
      <w:r>
        <w:t>ế</w:t>
      </w:r>
      <w:r>
        <w:t xml:space="preserve"> ng</w:t>
      </w:r>
      <w:r>
        <w:t>ồ</w:t>
      </w:r>
      <w:r>
        <w:t>i khi xe ô tô đ</w:t>
      </w:r>
      <w:r>
        <w:t>ộ</w:t>
      </w:r>
      <w:r>
        <w:t>t ng</w:t>
      </w:r>
      <w:r>
        <w:t>ộ</w:t>
      </w:r>
      <w:r>
        <w:t>t d</w:t>
      </w:r>
      <w:r>
        <w:t>ừ</w:t>
      </w:r>
      <w:r>
        <w:t>ng l</w:t>
      </w:r>
      <w:r>
        <w:t>ạ</w:t>
      </w:r>
      <w:r>
        <w:t>i.</w:t>
      </w:r>
    </w:p>
    <w:p w:rsidR="00BD3D6D" w:rsidRDefault="00C42F35">
      <w:r>
        <w:t>Câu 294: Ý 2 và ý 3.</w:t>
      </w:r>
    </w:p>
    <w:p w:rsidR="00BD3D6D" w:rsidRDefault="00C42F35">
      <w:r>
        <w:t>Câu 295: H</w:t>
      </w:r>
      <w:r>
        <w:t>ệ</w:t>
      </w:r>
      <w:r>
        <w:t xml:space="preserve"> th</w:t>
      </w:r>
      <w:r>
        <w:t>ố</w:t>
      </w:r>
      <w:r>
        <w:t>ng lái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>.</w:t>
      </w:r>
    </w:p>
    <w:p w:rsidR="00BD3D6D" w:rsidRDefault="00C42F35">
      <w:r>
        <w:t>Câu 296: Dùng đ</w:t>
      </w:r>
      <w:r>
        <w:t>ể</w:t>
      </w:r>
      <w:r>
        <w:t xml:space="preserve"> kích (hay nâng) xe ô tô.</w:t>
      </w:r>
    </w:p>
    <w:p w:rsidR="00BD3D6D" w:rsidRDefault="00C42F35">
      <w:r>
        <w:t>Câu 297: Phá c</w:t>
      </w:r>
      <w:r>
        <w:t>ử</w:t>
      </w:r>
      <w:r>
        <w:t>a kính xe ô tô trong các trư</w:t>
      </w:r>
      <w:r>
        <w:t>ờ</w:t>
      </w:r>
      <w:r>
        <w:t>ng h</w:t>
      </w:r>
      <w:r>
        <w:t>ợ</w:t>
      </w:r>
      <w:r>
        <w:t>p kh</w:t>
      </w:r>
      <w:r>
        <w:t>ẩ</w:t>
      </w:r>
      <w:r>
        <w:t>n c</w:t>
      </w:r>
      <w:r>
        <w:t>ấ</w:t>
      </w:r>
      <w:r>
        <w:t>p.</w:t>
      </w:r>
    </w:p>
    <w:p w:rsidR="00BD3D6D" w:rsidRDefault="00C42F35">
      <w:r>
        <w:t>Câu 298: Ch</w:t>
      </w:r>
      <w:r>
        <w:t>ữ</w:t>
      </w:r>
      <w:r>
        <w:t xml:space="preserve">a cháy trong các </w:t>
      </w:r>
      <w:r>
        <w:t>trư</w:t>
      </w:r>
      <w:r>
        <w:t>ờ</w:t>
      </w:r>
      <w:r>
        <w:t>ng h</w:t>
      </w:r>
      <w:r>
        <w:t>ợ</w:t>
      </w:r>
      <w:r>
        <w:t>p h</w:t>
      </w:r>
      <w:r>
        <w:t>ỏ</w:t>
      </w:r>
      <w:r>
        <w:t>a ho</w:t>
      </w:r>
      <w:r>
        <w:t>ạ</w:t>
      </w:r>
      <w:r>
        <w:t>n.</w:t>
      </w:r>
    </w:p>
    <w:p w:rsidR="00BD3D6D" w:rsidRDefault="00C42F35">
      <w:r>
        <w:t>Câu 299: Báo hi</w:t>
      </w:r>
      <w:r>
        <w:t>ệ</w:t>
      </w:r>
      <w:r>
        <w:t xml:space="preserve">u xe đang </w:t>
      </w:r>
      <w:r>
        <w:t>ở</w:t>
      </w:r>
      <w:r>
        <w:t xml:space="preserve"> tình hu</w:t>
      </w:r>
      <w:r>
        <w:t>ố</w:t>
      </w:r>
      <w:r>
        <w:t>ng nguy hi</w:t>
      </w:r>
      <w:r>
        <w:t>ể</w:t>
      </w:r>
      <w:r>
        <w:t>m.</w:t>
      </w:r>
    </w:p>
    <w:p w:rsidR="00BD3D6D" w:rsidRDefault="00C42F35">
      <w:r>
        <w:t>Câu 300: Báo hi</w:t>
      </w:r>
      <w:r>
        <w:t>ệ</w:t>
      </w:r>
      <w:r>
        <w:t>u ch</w:t>
      </w:r>
      <w:r>
        <w:t>ế</w:t>
      </w:r>
      <w:r>
        <w:t xml:space="preserve"> đ</w:t>
      </w:r>
      <w:r>
        <w:t>ộ</w:t>
      </w:r>
      <w:r>
        <w:t xml:space="preserve"> lái ti</w:t>
      </w:r>
      <w:r>
        <w:t>ế</w:t>
      </w:r>
      <w:r>
        <w:t>t ki</w:t>
      </w:r>
      <w:r>
        <w:t>ệ</w:t>
      </w:r>
      <w:r>
        <w:t>m nhiên li</w:t>
      </w:r>
      <w:r>
        <w:t>ệ</w:t>
      </w:r>
      <w:r>
        <w:t>u đã b</w:t>
      </w:r>
      <w:r>
        <w:t>ậ</w:t>
      </w:r>
      <w:r>
        <w:t>t.</w:t>
      </w:r>
    </w:p>
    <w:p w:rsidR="00BD3D6D" w:rsidRDefault="00C42F35">
      <w:r>
        <w:t>Câu 301: Bi</w:t>
      </w:r>
      <w:r>
        <w:t>ể</w:t>
      </w:r>
      <w:r>
        <w:t>n 1.</w:t>
      </w:r>
      <w:r>
        <w:tab/>
        <w:t>3.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>Câu 302: Bi</w:t>
      </w:r>
      <w:r>
        <w:t>ể</w:t>
      </w:r>
      <w:r>
        <w:t>n 2 và bi</w:t>
      </w:r>
      <w:r>
        <w:t>ể</w:t>
      </w:r>
      <w:r>
        <w:t>n 3.</w:t>
      </w:r>
      <w:r>
        <w:tab/>
        <w:t>4.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303: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304: Bi</w:t>
      </w:r>
      <w:r>
        <w:t>ể</w:t>
      </w:r>
      <w:r>
        <w:t xml:space="preserve">n </w:t>
      </w:r>
      <w:r>
        <w:t>1 và bi</w:t>
      </w:r>
      <w:r>
        <w:t>ể</w:t>
      </w:r>
      <w:r>
        <w:t>n 2.</w:t>
      </w:r>
    </w:p>
    <w:p w:rsidR="00BD3D6D" w:rsidRDefault="00C42F35">
      <w:r>
        <w:t>Câu 305: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lastRenderedPageBreak/>
        <w:t>Câu 306: Bi</w:t>
      </w:r>
      <w:r>
        <w:t>ể</w:t>
      </w:r>
      <w:r>
        <w:t>n 1.</w:t>
      </w:r>
    </w:p>
    <w:p w:rsidR="00BD3D6D" w:rsidRDefault="00C42F35">
      <w:r>
        <w:t>Câu 307: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308: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>Câu 309: Bi</w:t>
      </w:r>
      <w:r>
        <w:t>ể</w:t>
      </w:r>
      <w:r>
        <w:t>n 2.</w:t>
      </w:r>
    </w:p>
    <w:p w:rsidR="00BD3D6D" w:rsidRDefault="00C42F35">
      <w:r>
        <w:t>Câu 310: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311: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312: Bi</w:t>
      </w:r>
      <w:r>
        <w:t>ể</w:t>
      </w:r>
      <w:r>
        <w:t>n 2.</w:t>
      </w:r>
    </w:p>
    <w:p w:rsidR="00BD3D6D" w:rsidRDefault="00C42F35">
      <w:r>
        <w:t>Câu 313: Bi</w:t>
      </w:r>
      <w:r>
        <w:t>ể</w:t>
      </w:r>
      <w:r>
        <w:t>n 2.</w:t>
      </w:r>
    </w:p>
    <w:p w:rsidR="00BD3D6D" w:rsidRDefault="00C42F35">
      <w:r>
        <w:t>Câu 314: Bi</w:t>
      </w:r>
      <w:r>
        <w:t>ể</w:t>
      </w:r>
      <w:r>
        <w:t>n 1.</w:t>
      </w:r>
    </w:p>
    <w:p w:rsidR="00BD3D6D" w:rsidRDefault="00C42F35">
      <w:r>
        <w:t>Câu 315: Bi</w:t>
      </w:r>
      <w:r>
        <w:t>ể</w:t>
      </w:r>
      <w:r>
        <w:t>n 2.</w:t>
      </w:r>
    </w:p>
    <w:p w:rsidR="00BD3D6D" w:rsidRDefault="00C42F35">
      <w:r>
        <w:t>Câu 316: C</w:t>
      </w:r>
      <w:r>
        <w:t>ả</w:t>
      </w:r>
      <w:r>
        <w:t xml:space="preserve"> </w:t>
      </w:r>
      <w:r>
        <w:t>hai bi</w:t>
      </w:r>
      <w:r>
        <w:t>ể</w:t>
      </w:r>
      <w:r>
        <w:t>n.</w:t>
      </w:r>
    </w:p>
    <w:p w:rsidR="00BD3D6D" w:rsidRDefault="00C42F35">
      <w:r>
        <w:t>Câu 317: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318: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319: Bi</w:t>
      </w:r>
      <w:r>
        <w:t>ể</w:t>
      </w:r>
      <w:r>
        <w:t>n 1.</w:t>
      </w:r>
    </w:p>
    <w:p w:rsidR="00BD3D6D" w:rsidRDefault="00C42F35">
      <w:r>
        <w:t>Câu 320: Bi</w:t>
      </w:r>
      <w:r>
        <w:t>ể</w:t>
      </w:r>
      <w:r>
        <w:t>n 2.</w:t>
      </w:r>
    </w:p>
    <w:p w:rsidR="00BD3D6D" w:rsidRDefault="00C42F35">
      <w:r>
        <w:t>Câu 321: Bi</w:t>
      </w:r>
      <w:r>
        <w:t>ể</w:t>
      </w:r>
      <w:r>
        <w:t>n 2.</w:t>
      </w:r>
    </w:p>
    <w:p w:rsidR="00BD3D6D" w:rsidRDefault="00C42F35">
      <w:r>
        <w:t>Câu 322: Bi</w:t>
      </w:r>
      <w:r>
        <w:t>ể</w:t>
      </w:r>
      <w:r>
        <w:t>n 2.</w:t>
      </w:r>
    </w:p>
    <w:p w:rsidR="00BD3D6D" w:rsidRDefault="00C42F35">
      <w:r>
        <w:t>Câu 323: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324: Bi</w:t>
      </w:r>
      <w:r>
        <w:t>ể</w:t>
      </w:r>
      <w:r>
        <w:t>n 1.</w:t>
      </w:r>
    </w:p>
    <w:p w:rsidR="00BD3D6D" w:rsidRDefault="00C42F35">
      <w:r>
        <w:t>Câu 325: Bi</w:t>
      </w:r>
      <w:r>
        <w:t>ể</w:t>
      </w:r>
      <w:r>
        <w:t>n 2.</w:t>
      </w:r>
    </w:p>
    <w:p w:rsidR="00BD3D6D" w:rsidRDefault="00C42F35">
      <w:r>
        <w:t>Câu 326: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327: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 xml:space="preserve">Câu 328: </w:t>
      </w:r>
      <w:r>
        <w:t>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329: Bi</w:t>
      </w:r>
      <w:r>
        <w:t>ể</w:t>
      </w:r>
      <w:r>
        <w:t>n 2.</w:t>
      </w:r>
    </w:p>
    <w:p w:rsidR="00BD3D6D" w:rsidRDefault="00C42F35">
      <w:r>
        <w:t>Câu 330: Bi</w:t>
      </w:r>
      <w:r>
        <w:t>ể</w:t>
      </w:r>
      <w:r>
        <w:t>n 1.</w:t>
      </w:r>
    </w:p>
    <w:p w:rsidR="00BD3D6D" w:rsidRDefault="00C42F35">
      <w:r>
        <w:t>Câu 331: Bi</w:t>
      </w:r>
      <w:r>
        <w:t>ể</w:t>
      </w:r>
      <w:r>
        <w:t>n 3.</w:t>
      </w:r>
    </w:p>
    <w:p w:rsidR="00BD3D6D" w:rsidRDefault="00C42F35">
      <w:r>
        <w:lastRenderedPageBreak/>
        <w:t>Câu 332: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333: Bi</w:t>
      </w:r>
      <w:r>
        <w:t>ể</w:t>
      </w:r>
      <w:r>
        <w:t>n 3.</w:t>
      </w:r>
    </w:p>
    <w:p w:rsidR="00BD3D6D" w:rsidRDefault="00C42F35">
      <w:r>
        <w:t>Câu 334: Đư</w:t>
      </w:r>
      <w:r>
        <w:t>ờ</w:t>
      </w:r>
      <w:r>
        <w:t>ng c</w:t>
      </w:r>
      <w:r>
        <w:t>ấ</w:t>
      </w:r>
      <w:r>
        <w:t>m súc v</w:t>
      </w:r>
      <w:r>
        <w:t>ậ</w:t>
      </w:r>
      <w:r>
        <w:t>t v</w:t>
      </w:r>
      <w:r>
        <w:t>ậ</w:t>
      </w:r>
      <w:r>
        <w:t>n t</w:t>
      </w:r>
      <w:r>
        <w:t>ả</w:t>
      </w:r>
      <w:r>
        <w:t>i hàng hóa ho</w:t>
      </w:r>
      <w:r>
        <w:t>ặ</w:t>
      </w:r>
      <w:r>
        <w:t>c hành khách dù kéo xe hay ch</w:t>
      </w:r>
      <w:r>
        <w:t>ở</w:t>
      </w:r>
      <w:r>
        <w:t xml:space="preserve"> trên lưng đi qua.</w:t>
      </w:r>
    </w:p>
    <w:p w:rsidR="00BD3D6D" w:rsidRDefault="00C42F35">
      <w:r>
        <w:t>Câu 335: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 cho phép v</w:t>
      </w:r>
      <w:r>
        <w:t>ề</w:t>
      </w:r>
      <w:r>
        <w:t xml:space="preserve"> ban đêm cho </w:t>
      </w:r>
      <w:r>
        <w:t>các phương ti</w:t>
      </w:r>
      <w:r>
        <w:t>ệ</w:t>
      </w:r>
      <w:r>
        <w:t>n là 70 km/h.</w:t>
      </w:r>
    </w:p>
    <w:p w:rsidR="00BD3D6D" w:rsidRDefault="00C42F35">
      <w:r>
        <w:t>Câu 336: Không đư</w:t>
      </w:r>
      <w:r>
        <w:t>ợ</w:t>
      </w:r>
      <w:r>
        <w:t>c phép.</w:t>
      </w:r>
    </w:p>
    <w:p w:rsidR="00BD3D6D" w:rsidRDefault="00C42F35">
      <w:r>
        <w:t>Câu 337: Bi</w:t>
      </w:r>
      <w:r>
        <w:t>ể</w:t>
      </w:r>
      <w:r>
        <w:t>n 1.</w:t>
      </w:r>
    </w:p>
    <w:p w:rsidR="00BD3D6D" w:rsidRDefault="00C42F35">
      <w:r>
        <w:t>Câu 338: Cho phép xe ô tô có t</w:t>
      </w:r>
      <w:r>
        <w:t>ả</w:t>
      </w:r>
      <w:r>
        <w:t>i tr</w:t>
      </w:r>
      <w:r>
        <w:t>ọ</w:t>
      </w:r>
      <w:r>
        <w:t>ng trên tr</w:t>
      </w:r>
      <w:r>
        <w:t>ụ</w:t>
      </w:r>
      <w:r>
        <w:t>c xe t</w:t>
      </w:r>
      <w:r>
        <w:t>ừ</w:t>
      </w:r>
      <w:r>
        <w:t xml:space="preserve"> 7 t</w:t>
      </w:r>
      <w:r>
        <w:t>ấ</w:t>
      </w:r>
      <w:r>
        <w:t>n tr</w:t>
      </w:r>
      <w:r>
        <w:t>ở</w:t>
      </w:r>
      <w:r>
        <w:t xml:space="preserve"> xu</w:t>
      </w:r>
      <w:r>
        <w:t>ố</w:t>
      </w:r>
      <w:r>
        <w:t>ng đi qua.</w:t>
      </w:r>
    </w:p>
    <w:p w:rsidR="00BD3D6D" w:rsidRDefault="00C42F35">
      <w:r>
        <w:t>Câu 339: C</w:t>
      </w:r>
      <w:r>
        <w:t>ấ</w:t>
      </w:r>
      <w:r>
        <w:t>m các lo</w:t>
      </w:r>
      <w:r>
        <w:t>ạ</w:t>
      </w:r>
      <w:r>
        <w:t>i xe có t</w:t>
      </w:r>
      <w:r>
        <w:t>ả</w:t>
      </w:r>
      <w:r>
        <w:t>i tr</w:t>
      </w:r>
      <w:r>
        <w:t>ọ</w:t>
      </w:r>
      <w:r>
        <w:t>ng toàn b</w:t>
      </w:r>
      <w:r>
        <w:t>ộ</w:t>
      </w:r>
      <w:r>
        <w:t xml:space="preserve"> trên 10 t</w:t>
      </w:r>
      <w:r>
        <w:t>ấ</w:t>
      </w:r>
      <w:r>
        <w:t>n đi qua.</w:t>
      </w:r>
    </w:p>
    <w:p w:rsidR="00BD3D6D" w:rsidRDefault="00C42F35">
      <w:r>
        <w:t>Câu 340: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341: Đư</w:t>
      </w:r>
      <w:r>
        <w:t>ợ</w:t>
      </w:r>
      <w:r>
        <w:t>c đi v</w:t>
      </w:r>
      <w:r>
        <w:t>ào.</w:t>
      </w:r>
    </w:p>
    <w:p w:rsidR="00BD3D6D" w:rsidRDefault="00C42F35">
      <w:r>
        <w:t>Câu 342: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343: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344: Không đư</w:t>
      </w:r>
      <w:r>
        <w:t>ợ</w:t>
      </w:r>
      <w:r>
        <w:t>c phép.</w:t>
      </w:r>
    </w:p>
    <w:p w:rsidR="00BD3D6D" w:rsidRDefault="00C42F35">
      <w:r>
        <w:t>Câu 345: Có.</w:t>
      </w:r>
    </w:p>
    <w:p w:rsidR="00BD3D6D" w:rsidRDefault="00C42F35">
      <w:r>
        <w:t>Câu 346: C</w:t>
      </w:r>
      <w:r>
        <w:t>ấ</w:t>
      </w:r>
      <w:r>
        <w:t>m các lo</w:t>
      </w:r>
      <w:r>
        <w:t>ạ</w:t>
      </w:r>
      <w:r>
        <w:t>i xe cơ gi</w:t>
      </w:r>
      <w:r>
        <w:t>ớ</w:t>
      </w:r>
      <w:r>
        <w:t>i và xe mô tô (tr</w:t>
      </w:r>
      <w:r>
        <w:t>ừ</w:t>
      </w:r>
      <w:r>
        <w:t xml:space="preserve"> xe ưu tiên theo lu</w:t>
      </w:r>
      <w:r>
        <w:t>ậ</w:t>
      </w:r>
      <w:r>
        <w:t>t đ</w:t>
      </w:r>
      <w:r>
        <w:t>ị</w:t>
      </w:r>
      <w:r>
        <w:t>nh) đi v</w:t>
      </w:r>
      <w:r>
        <w:t>ề</w:t>
      </w:r>
      <w:r>
        <w:t xml:space="preserve"> bên trái và bên ph</w:t>
      </w:r>
      <w:r>
        <w:t>ả</w:t>
      </w:r>
      <w:r>
        <w:t>i.</w:t>
      </w:r>
    </w:p>
    <w:p w:rsidR="00BD3D6D" w:rsidRDefault="00C42F35">
      <w:r>
        <w:t>Câu 347: Chi</w:t>
      </w:r>
      <w:r>
        <w:t>ề</w:t>
      </w:r>
      <w:r>
        <w:t>u dài đo</w:t>
      </w:r>
      <w:r>
        <w:t>ạ</w:t>
      </w:r>
      <w:r>
        <w:t>n đư</w:t>
      </w:r>
      <w:r>
        <w:t>ờ</w:t>
      </w:r>
      <w:r>
        <w:t>ng c</w:t>
      </w:r>
      <w:r>
        <w:t>ấ</w:t>
      </w:r>
      <w:r>
        <w:t>m bóp còi t</w:t>
      </w:r>
      <w:r>
        <w:t>ừ</w:t>
      </w:r>
      <w:r>
        <w:t xml:space="preserve"> nơi đ</w:t>
      </w:r>
      <w:r>
        <w:t>ặ</w:t>
      </w:r>
      <w:r>
        <w:t>t b</w:t>
      </w:r>
      <w:r>
        <w:t>i</w:t>
      </w:r>
      <w:r>
        <w:t>ể</w:t>
      </w:r>
      <w:r>
        <w:t>n.</w:t>
      </w:r>
    </w:p>
    <w:p w:rsidR="00BD3D6D" w:rsidRDefault="00C42F35">
      <w:r>
        <w:t>Câu 348: Không đư</w:t>
      </w:r>
      <w:r>
        <w:t>ợ</w:t>
      </w:r>
      <w:r>
        <w:t>c phép.</w:t>
      </w:r>
    </w:p>
    <w:p w:rsidR="00BD3D6D" w:rsidRDefault="00C42F35">
      <w:r>
        <w:t>Câu 349: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>Câu 350: Bi</w:t>
      </w:r>
      <w:r>
        <w:t>ể</w:t>
      </w:r>
      <w:r>
        <w:t>n 2.</w:t>
      </w:r>
    </w:p>
    <w:p w:rsidR="00BD3D6D" w:rsidRDefault="00C42F35">
      <w:r>
        <w:t>Câu 351: C</w:t>
      </w:r>
      <w:r>
        <w:t>ấ</w:t>
      </w:r>
      <w:r>
        <w:t>m các lo</w:t>
      </w:r>
      <w:r>
        <w:t>ạ</w:t>
      </w:r>
      <w:r>
        <w:t xml:space="preserve">i xe </w:t>
      </w:r>
      <w:r>
        <w:t>ở</w:t>
      </w:r>
      <w:r>
        <w:t xml:space="preserve"> bi</w:t>
      </w:r>
      <w:r>
        <w:t>ể</w:t>
      </w:r>
      <w:r>
        <w:t>n ph</w:t>
      </w:r>
      <w:r>
        <w:t>ụ</w:t>
      </w:r>
      <w:r>
        <w:t xml:space="preserve"> đi vào.</w:t>
      </w:r>
    </w:p>
    <w:p w:rsidR="00BD3D6D" w:rsidRDefault="00C42F35">
      <w:r>
        <w:t>Câu 352: 1. Bi</w:t>
      </w:r>
      <w:r>
        <w:t>ể</w:t>
      </w:r>
      <w:r>
        <w:t>n 1.</w:t>
      </w:r>
      <w:r>
        <w:tab/>
        <w:t>2. Bi</w:t>
      </w:r>
      <w:r>
        <w:t>ể</w:t>
      </w:r>
      <w:r>
        <w:t>n 2.</w:t>
      </w:r>
      <w:r>
        <w:tab/>
        <w:t>3.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353: Bi</w:t>
      </w:r>
      <w:r>
        <w:t>ể</w:t>
      </w:r>
      <w:r>
        <w:t>n 2.</w:t>
      </w:r>
    </w:p>
    <w:p w:rsidR="00BD3D6D" w:rsidRDefault="00C42F35">
      <w:r>
        <w:t>Câu 354: C</w:t>
      </w:r>
      <w:r>
        <w:t>ấ</w:t>
      </w:r>
      <w:r>
        <w:t>m d</w:t>
      </w:r>
      <w:r>
        <w:t>ừ</w:t>
      </w:r>
      <w:r>
        <w:t>ng và đ</w:t>
      </w:r>
      <w:r>
        <w:t>ỗ</w:t>
      </w:r>
      <w:r>
        <w:t xml:space="preserve"> xe theo hư</w:t>
      </w:r>
      <w:r>
        <w:t>ớ</w:t>
      </w:r>
      <w:r>
        <w:t>ng bên ph</w:t>
      </w:r>
      <w:r>
        <w:t>ả</w:t>
      </w:r>
      <w:r>
        <w:t>i.</w:t>
      </w:r>
    </w:p>
    <w:p w:rsidR="00BD3D6D" w:rsidRDefault="00C42F35">
      <w:r>
        <w:t>Câu 355: Không đư</w:t>
      </w:r>
      <w:r>
        <w:t>ợ</w:t>
      </w:r>
      <w:r>
        <w:t>c phép.</w:t>
      </w:r>
    </w:p>
    <w:p w:rsidR="00BD3D6D" w:rsidRDefault="00C42F35">
      <w:r>
        <w:t>Câu 356: Không đư</w:t>
      </w:r>
      <w:r>
        <w:t>ợ</w:t>
      </w:r>
      <w:r>
        <w:t>c phép.</w:t>
      </w:r>
    </w:p>
    <w:p w:rsidR="00BD3D6D" w:rsidRDefault="00C42F35">
      <w:r>
        <w:lastRenderedPageBreak/>
        <w:t>Câu 357: Không đư</w:t>
      </w:r>
      <w:r>
        <w:t>ợ</w:t>
      </w:r>
      <w:r>
        <w:t>c phép.</w:t>
      </w:r>
    </w:p>
    <w:p w:rsidR="00BD3D6D" w:rsidRDefault="00C42F35">
      <w:r>
        <w:t>Câu 358: C</w:t>
      </w:r>
      <w:r>
        <w:t>ấ</w:t>
      </w:r>
      <w:r>
        <w:t>m xe ô tô khách.</w:t>
      </w:r>
    </w:p>
    <w:p w:rsidR="00BD3D6D" w:rsidRDefault="00C42F35">
      <w:r>
        <w:t>Câu 359: H</w:t>
      </w:r>
      <w:r>
        <w:t>ạ</w:t>
      </w:r>
      <w:r>
        <w:t>n ch</w:t>
      </w:r>
      <w:r>
        <w:t>ế</w:t>
      </w:r>
      <w:r>
        <w:t xml:space="preserve"> chi</w:t>
      </w:r>
      <w:r>
        <w:t>ề</w:t>
      </w:r>
      <w:r>
        <w:t>u ngang c</w:t>
      </w:r>
      <w:r>
        <w:t>ủ</w:t>
      </w:r>
      <w:r>
        <w:t>a xe và hàng.</w:t>
      </w:r>
    </w:p>
    <w:p w:rsidR="00BD3D6D" w:rsidRDefault="00C42F35">
      <w:r>
        <w:t>Câu 360: Bi</w:t>
      </w:r>
      <w:r>
        <w:t>ể</w:t>
      </w:r>
      <w:r>
        <w:t>n 1.</w:t>
      </w:r>
    </w:p>
    <w:p w:rsidR="00BD3D6D" w:rsidRDefault="00C42F35">
      <w:r>
        <w:t>Câu 361: Bi</w:t>
      </w:r>
      <w:r>
        <w:t>ể</w:t>
      </w:r>
      <w:r>
        <w:t>n 1.</w:t>
      </w:r>
    </w:p>
    <w:p w:rsidR="00BD3D6D" w:rsidRDefault="00C42F35">
      <w:r>
        <w:t>Câu 362: Bi</w:t>
      </w:r>
      <w:r>
        <w:t>ể</w:t>
      </w:r>
      <w:r>
        <w:t>n 2.</w:t>
      </w:r>
    </w:p>
    <w:p w:rsidR="00BD3D6D" w:rsidRDefault="00C42F35">
      <w:r>
        <w:t>Câu 363: Bi</w:t>
      </w:r>
      <w:r>
        <w:t>ể</w:t>
      </w:r>
      <w:r>
        <w:t>n 2.</w:t>
      </w:r>
    </w:p>
    <w:p w:rsidR="00BD3D6D" w:rsidRDefault="00C42F35">
      <w:r>
        <w:t>Câu 364: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 các xe cơ gi</w:t>
      </w:r>
      <w:r>
        <w:t>ớ</w:t>
      </w:r>
      <w:r>
        <w:t>i đư</w:t>
      </w:r>
      <w:r>
        <w:t>ợ</w:t>
      </w:r>
      <w:r>
        <w:t>c phép ch</w:t>
      </w:r>
      <w:r>
        <w:t>ạ</w:t>
      </w:r>
      <w:r>
        <w:t>y.</w:t>
      </w:r>
    </w:p>
    <w:p w:rsidR="00BD3D6D" w:rsidRDefault="00C42F35">
      <w:r>
        <w:t xml:space="preserve">Câu </w:t>
      </w:r>
      <w:r>
        <w:t>365: Bi</w:t>
      </w:r>
      <w:r>
        <w:t>ể</w:t>
      </w:r>
      <w:r>
        <w:t>n 2.</w:t>
      </w:r>
    </w:p>
    <w:p w:rsidR="00BD3D6D" w:rsidRDefault="00C42F35">
      <w:r>
        <w:t>Câu 366: Báo hi</w:t>
      </w:r>
      <w:r>
        <w:t>ệ</w:t>
      </w:r>
      <w:r>
        <w:t>u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thi</w:t>
      </w:r>
      <w:r>
        <w:t>ể</w:t>
      </w:r>
      <w:r>
        <w:t>u cho phép các xe cơ gi</w:t>
      </w:r>
      <w:r>
        <w:t>ớ</w:t>
      </w:r>
      <w:r>
        <w:t>i ch</w:t>
      </w:r>
      <w:r>
        <w:t>ạ</w:t>
      </w:r>
      <w:r>
        <w:t>y.</w:t>
      </w:r>
    </w:p>
    <w:p w:rsidR="00BD3D6D" w:rsidRDefault="00C42F35">
      <w:r>
        <w:t>Câu 367: Bi</w:t>
      </w:r>
      <w:r>
        <w:t>ể</w:t>
      </w:r>
      <w:r>
        <w:t>n 1.</w:t>
      </w:r>
    </w:p>
    <w:p w:rsidR="00BD3D6D" w:rsidRDefault="00C42F35">
      <w:r>
        <w:t>Câu 368: Bi</w:t>
      </w:r>
      <w:r>
        <w:t>ể</w:t>
      </w:r>
      <w:r>
        <w:t>n 3.</w:t>
      </w:r>
    </w:p>
    <w:p w:rsidR="00BD3D6D" w:rsidRDefault="00C42F35">
      <w:r>
        <w:t>Câu 369: Bi</w:t>
      </w:r>
      <w:r>
        <w:t>ể</w:t>
      </w:r>
      <w:r>
        <w:t>n 1.</w:t>
      </w:r>
    </w:p>
    <w:p w:rsidR="00BD3D6D" w:rsidRDefault="00C42F35">
      <w:r>
        <w:t>Câu 370: C</w:t>
      </w:r>
      <w:r>
        <w:t>ả</w:t>
      </w:r>
      <w:r>
        <w:t xml:space="preserve"> ba bi</w:t>
      </w:r>
      <w:r>
        <w:t>ể</w:t>
      </w:r>
      <w:r>
        <w:t>n.</w:t>
      </w:r>
    </w:p>
    <w:p w:rsidR="00BD3D6D" w:rsidRDefault="00C42F35">
      <w:r>
        <w:t>Câu 371: Bi</w:t>
      </w:r>
      <w:r>
        <w:t>ể</w:t>
      </w:r>
      <w:r>
        <w:t>n 1.</w:t>
      </w:r>
    </w:p>
    <w:p w:rsidR="00BD3D6D" w:rsidRDefault="00C42F35">
      <w:r>
        <w:t>Câu 372: Bi</w:t>
      </w:r>
      <w:r>
        <w:t>ể</w:t>
      </w:r>
      <w:r>
        <w:t>n 3.</w:t>
      </w:r>
    </w:p>
    <w:p w:rsidR="00BD3D6D" w:rsidRDefault="00C42F35">
      <w:r>
        <w:t>Câu 373: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>Câu 374: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375: Bi</w:t>
      </w:r>
      <w:r>
        <w:t>ể</w:t>
      </w:r>
      <w:r>
        <w:t>n 1.</w:t>
      </w:r>
    </w:p>
    <w:p w:rsidR="00BD3D6D" w:rsidRDefault="00C42F35">
      <w:r>
        <w:t>C</w:t>
      </w:r>
      <w:r>
        <w:t>âu 376: Bi</w:t>
      </w:r>
      <w:r>
        <w:t>ể</w:t>
      </w:r>
      <w:r>
        <w:t>n 2.</w:t>
      </w:r>
    </w:p>
    <w:p w:rsidR="00BD3D6D" w:rsidRDefault="00C42F35">
      <w:r>
        <w:t>Câu 377: Đ</w:t>
      </w:r>
      <w:r>
        <w:t>ể</w:t>
      </w:r>
      <w:r>
        <w:t xml:space="preserve"> ch</w:t>
      </w:r>
      <w:r>
        <w:t>ỉ</w:t>
      </w:r>
      <w:r>
        <w:t xml:space="preserve"> nơi đư</w:t>
      </w:r>
      <w:r>
        <w:t>ờ</w:t>
      </w:r>
      <w:r>
        <w:t>ng s</w:t>
      </w:r>
      <w:r>
        <w:t>ắ</w:t>
      </w:r>
      <w:r>
        <w:t>t giao vuông góc v</w:t>
      </w:r>
      <w:r>
        <w:t>ớ</w:t>
      </w:r>
      <w:r>
        <w:t>i đư</w:t>
      </w:r>
      <w:r>
        <w:t>ờ</w:t>
      </w:r>
      <w:r>
        <w:t>ng b</w:t>
      </w:r>
      <w:r>
        <w:t>ộ</w:t>
      </w:r>
      <w:r>
        <w:t xml:space="preserve"> không có rào ch</w:t>
      </w:r>
      <w:r>
        <w:t>ắ</w:t>
      </w:r>
      <w:r>
        <w:t>n.</w:t>
      </w:r>
    </w:p>
    <w:p w:rsidR="00BD3D6D" w:rsidRDefault="00C42F35">
      <w:r>
        <w:t>Câu 378: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379: Đ</w:t>
      </w:r>
      <w:r>
        <w:t>ể</w:t>
      </w:r>
      <w:r>
        <w:t xml:space="preserve"> báo trư</w:t>
      </w:r>
      <w:r>
        <w:t>ớ</w:t>
      </w:r>
      <w:r>
        <w:t>c s</w:t>
      </w:r>
      <w:r>
        <w:t>ắ</w:t>
      </w:r>
      <w:r>
        <w:t>p đ</w:t>
      </w:r>
      <w:r>
        <w:t>ế</w:t>
      </w:r>
      <w:r>
        <w:t>n v</w:t>
      </w:r>
      <w:r>
        <w:t>ị</w:t>
      </w:r>
      <w:r>
        <w:t xml:space="preserve"> trí đư</w:t>
      </w:r>
      <w:r>
        <w:t>ờ</w:t>
      </w:r>
      <w:r>
        <w:t>ng s</w:t>
      </w:r>
      <w:r>
        <w:t>ắ</w:t>
      </w:r>
      <w:r>
        <w:t>t giao không vuông góc v</w:t>
      </w:r>
      <w:r>
        <w:t>ớ</w:t>
      </w:r>
      <w:r>
        <w:t>i đư</w:t>
      </w:r>
      <w:r>
        <w:t>ờ</w:t>
      </w:r>
      <w:r>
        <w:t>ng b</w:t>
      </w:r>
      <w:r>
        <w:t>ộ</w:t>
      </w:r>
      <w:r>
        <w:t>, không có ngư</w:t>
      </w:r>
      <w:r>
        <w:t>ờ</w:t>
      </w:r>
      <w:r>
        <w:t>i gác và không có rào ch</w:t>
      </w:r>
      <w:r>
        <w:t>ắ</w:t>
      </w:r>
      <w:r>
        <w:t>n.</w:t>
      </w:r>
    </w:p>
    <w:p w:rsidR="00BD3D6D" w:rsidRDefault="00C42F35">
      <w:r>
        <w:t>Câu 380: Bi</w:t>
      </w:r>
      <w:r>
        <w:t>ể</w:t>
      </w:r>
      <w:r>
        <w:t>n</w:t>
      </w:r>
      <w:r>
        <w:t xml:space="preserve"> 3.</w:t>
      </w:r>
    </w:p>
    <w:p w:rsidR="00BD3D6D" w:rsidRDefault="00C42F35">
      <w:r>
        <w:t>Câu 381: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lastRenderedPageBreak/>
        <w:t>Câu 382: Bi</w:t>
      </w:r>
      <w:r>
        <w:t>ể</w:t>
      </w:r>
      <w:r>
        <w:t>n 1.</w:t>
      </w:r>
    </w:p>
    <w:p w:rsidR="00BD3D6D" w:rsidRDefault="00C42F35">
      <w:r>
        <w:t>Câu 383: Bi</w:t>
      </w:r>
      <w:r>
        <w:t>ể</w:t>
      </w:r>
      <w:r>
        <w:t>n 2.</w:t>
      </w:r>
    </w:p>
    <w:p w:rsidR="00BD3D6D" w:rsidRDefault="00C42F35">
      <w:r>
        <w:t>Câu 384: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385: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386: Bi</w:t>
      </w:r>
      <w:r>
        <w:t>ể</w:t>
      </w:r>
      <w:r>
        <w:t>n 3.</w:t>
      </w:r>
    </w:p>
    <w:p w:rsidR="00BD3D6D" w:rsidRDefault="00C42F35">
      <w:r>
        <w:t>Câu 387: Bi</w:t>
      </w:r>
      <w:r>
        <w:t>ể</w:t>
      </w:r>
      <w:r>
        <w:t>n 1.</w:t>
      </w:r>
    </w:p>
    <w:p w:rsidR="00BD3D6D" w:rsidRDefault="00C42F35">
      <w:r>
        <w:t>Câu 388: Bi</w:t>
      </w:r>
      <w:r>
        <w:t>ể</w:t>
      </w:r>
      <w:r>
        <w:t>n 2.</w:t>
      </w:r>
    </w:p>
    <w:p w:rsidR="00BD3D6D" w:rsidRDefault="00C42F35">
      <w:r>
        <w:t>Câu 389: Bi</w:t>
      </w:r>
      <w:r>
        <w:t>ể</w:t>
      </w:r>
      <w:r>
        <w:t>n 1.</w:t>
      </w:r>
    </w:p>
    <w:p w:rsidR="00BD3D6D" w:rsidRDefault="00C42F35">
      <w:r>
        <w:t>Câu 390: Bi</w:t>
      </w:r>
      <w:r>
        <w:t>ể</w:t>
      </w:r>
      <w:r>
        <w:t>n 2.</w:t>
      </w:r>
    </w:p>
    <w:p w:rsidR="00BD3D6D" w:rsidRDefault="00C42F35">
      <w:r>
        <w:t>Câu 391: Bi</w:t>
      </w:r>
      <w:r>
        <w:t>ể</w:t>
      </w:r>
      <w:r>
        <w:t>n 3.</w:t>
      </w:r>
    </w:p>
    <w:p w:rsidR="00BD3D6D" w:rsidRDefault="00C42F35">
      <w:r>
        <w:t>Câu 392: Bi</w:t>
      </w:r>
      <w:r>
        <w:t>ể</w:t>
      </w:r>
      <w:r>
        <w:t>n 2.</w:t>
      </w:r>
    </w:p>
    <w:p w:rsidR="00BD3D6D" w:rsidRDefault="00C42F35">
      <w:r>
        <w:t>Câu 393: Bi</w:t>
      </w:r>
      <w:r>
        <w:t>ể</w:t>
      </w:r>
      <w:r>
        <w:t>n 3.</w:t>
      </w:r>
    </w:p>
    <w:p w:rsidR="00BD3D6D" w:rsidRDefault="00C42F35">
      <w:r>
        <w:t>Câu 394: Bi</w:t>
      </w:r>
      <w:r>
        <w:t>ể</w:t>
      </w:r>
      <w:r>
        <w:t>n 3.</w:t>
      </w:r>
    </w:p>
    <w:p w:rsidR="00BD3D6D" w:rsidRDefault="00C42F35">
      <w:r>
        <w:t>Câu 395: Bi</w:t>
      </w:r>
      <w:r>
        <w:t>ể</w:t>
      </w:r>
      <w:r>
        <w:t>n 1.</w:t>
      </w:r>
    </w:p>
    <w:p w:rsidR="00BD3D6D" w:rsidRDefault="00C42F35">
      <w:r>
        <w:t>Câu 396: Bi</w:t>
      </w:r>
      <w:r>
        <w:t>ể</w:t>
      </w:r>
      <w:r>
        <w:t>n 2.</w:t>
      </w:r>
    </w:p>
    <w:p w:rsidR="00BD3D6D" w:rsidRDefault="00C42F35">
      <w:r>
        <w:t>Câu 397: Bi</w:t>
      </w:r>
      <w:r>
        <w:t>ể</w:t>
      </w:r>
      <w:r>
        <w:t>n 2.</w:t>
      </w:r>
    </w:p>
    <w:p w:rsidR="00BD3D6D" w:rsidRDefault="00C42F35">
      <w:r>
        <w:t>Câu 398: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399: Bi</w:t>
      </w:r>
      <w:r>
        <w:t>ể</w:t>
      </w:r>
      <w:r>
        <w:t>n 2.</w:t>
      </w:r>
    </w:p>
    <w:p w:rsidR="00BD3D6D" w:rsidRDefault="00C42F35">
      <w:r>
        <w:t>Câu 400: Bi</w:t>
      </w:r>
      <w:r>
        <w:t>ể</w:t>
      </w:r>
      <w:r>
        <w:t>n 2.</w:t>
      </w:r>
    </w:p>
    <w:p w:rsidR="00BD3D6D" w:rsidRDefault="00C42F35">
      <w:r>
        <w:t>Câu 401: Bi</w:t>
      </w:r>
      <w:r>
        <w:t>ể</w:t>
      </w:r>
      <w:r>
        <w:t>n 2.</w:t>
      </w:r>
    </w:p>
    <w:p w:rsidR="00BD3D6D" w:rsidRDefault="00C42F35">
      <w:r>
        <w:t>Câu 402: Bi</w:t>
      </w:r>
      <w:r>
        <w:t>ể</w:t>
      </w:r>
      <w:r>
        <w:t>n 3.</w:t>
      </w:r>
    </w:p>
    <w:p w:rsidR="00BD3D6D" w:rsidRDefault="00C42F35">
      <w:r>
        <w:t>Câu 403: Bi</w:t>
      </w:r>
      <w:r>
        <w:t>ể</w:t>
      </w:r>
      <w:r>
        <w:t>n 1.</w:t>
      </w:r>
    </w:p>
    <w:p w:rsidR="00BD3D6D" w:rsidRDefault="00C42F35">
      <w:r>
        <w:t>Câu 404: Bi</w:t>
      </w:r>
      <w:r>
        <w:t>ể</w:t>
      </w:r>
      <w:r>
        <w:t>n 3.</w:t>
      </w:r>
    </w:p>
    <w:p w:rsidR="00BD3D6D" w:rsidRDefault="00C42F35">
      <w:r>
        <w:t>Câu 405: Bi</w:t>
      </w:r>
      <w:r>
        <w:t>ể</w:t>
      </w:r>
      <w:r>
        <w:t>n 2.</w:t>
      </w:r>
    </w:p>
    <w:p w:rsidR="00BD3D6D" w:rsidRDefault="00C42F35">
      <w:r>
        <w:t>Câu 406: Bi</w:t>
      </w:r>
      <w:r>
        <w:t>ể</w:t>
      </w:r>
      <w:r>
        <w:t>n 2.</w:t>
      </w:r>
    </w:p>
    <w:p w:rsidR="00BD3D6D" w:rsidRDefault="00C42F35">
      <w:r>
        <w:t>Câu 407: Bi</w:t>
      </w:r>
      <w:r>
        <w:t>ể</w:t>
      </w:r>
      <w:r>
        <w:t>n 2.</w:t>
      </w:r>
    </w:p>
    <w:p w:rsidR="00BD3D6D" w:rsidRDefault="00C42F35">
      <w:r>
        <w:lastRenderedPageBreak/>
        <w:t xml:space="preserve">Câu </w:t>
      </w:r>
      <w:r>
        <w:t>408: Bi</w:t>
      </w:r>
      <w:r>
        <w:t>ể</w:t>
      </w:r>
      <w:r>
        <w:t>n 1.</w:t>
      </w:r>
    </w:p>
    <w:p w:rsidR="00BD3D6D" w:rsidRDefault="00C42F35">
      <w:r>
        <w:t>Câu 409: Bi</w:t>
      </w:r>
      <w:r>
        <w:t>ể</w:t>
      </w:r>
      <w:r>
        <w:t>n 2.</w:t>
      </w:r>
    </w:p>
    <w:p w:rsidR="00BD3D6D" w:rsidRDefault="00C42F35">
      <w:r>
        <w:t>Câu 410: Bi</w:t>
      </w:r>
      <w:r>
        <w:t>ể</w:t>
      </w:r>
      <w:r>
        <w:t>n 2.</w:t>
      </w:r>
    </w:p>
    <w:p w:rsidR="00BD3D6D" w:rsidRDefault="00C42F35">
      <w:r>
        <w:t>Câu 411: Bi</w:t>
      </w:r>
      <w:r>
        <w:t>ể</w:t>
      </w:r>
      <w:r>
        <w:t>n 2.</w:t>
      </w:r>
    </w:p>
    <w:p w:rsidR="00BD3D6D" w:rsidRDefault="00C42F35">
      <w:r>
        <w:t>Câu 412: Bi</w:t>
      </w:r>
      <w:r>
        <w:t>ể</w:t>
      </w:r>
      <w:r>
        <w:t>n 2.</w:t>
      </w:r>
    </w:p>
    <w:p w:rsidR="00BD3D6D" w:rsidRDefault="00C42F35">
      <w:r>
        <w:t>Câu 413: Bi</w:t>
      </w:r>
      <w:r>
        <w:t>ể</w:t>
      </w:r>
      <w:r>
        <w:t>n 2.</w:t>
      </w:r>
    </w:p>
    <w:p w:rsidR="00BD3D6D" w:rsidRDefault="00C42F35">
      <w:r>
        <w:t>Câu 414: Bi</w:t>
      </w:r>
      <w:r>
        <w:t>ể</w:t>
      </w:r>
      <w:r>
        <w:t>n 1.</w:t>
      </w:r>
    </w:p>
    <w:p w:rsidR="00BD3D6D" w:rsidRDefault="00C42F35">
      <w:r>
        <w:t>Câu 415: Bi</w:t>
      </w:r>
      <w:r>
        <w:t>ể</w:t>
      </w:r>
      <w:r>
        <w:t>n 1.</w:t>
      </w:r>
    </w:p>
    <w:p w:rsidR="00BD3D6D" w:rsidRDefault="00C42F35">
      <w:r>
        <w:t>Câu 416: Bi</w:t>
      </w:r>
      <w:r>
        <w:t>ể</w:t>
      </w:r>
      <w:r>
        <w:t>n 2.</w:t>
      </w:r>
    </w:p>
    <w:p w:rsidR="00BD3D6D" w:rsidRDefault="00C42F35">
      <w:r>
        <w:t>Câu 417: Ch</w:t>
      </w:r>
      <w:r>
        <w:t>ỗ</w:t>
      </w:r>
      <w:r>
        <w:t xml:space="preserve"> ngo</w:t>
      </w:r>
      <w:r>
        <w:t>ặ</w:t>
      </w:r>
      <w:r>
        <w:t>t nguy hi</w:t>
      </w:r>
      <w:r>
        <w:t>ể</w:t>
      </w:r>
      <w:r>
        <w:t>m có nguy cơ l</w:t>
      </w:r>
      <w:r>
        <w:t>ậ</w:t>
      </w:r>
      <w:r>
        <w:t>t xe bên ph</w:t>
      </w:r>
      <w:r>
        <w:t>ả</w:t>
      </w:r>
      <w:r>
        <w:t>i khi đư</w:t>
      </w:r>
      <w:r>
        <w:t>ờ</w:t>
      </w:r>
      <w:r>
        <w:t>ng cong vòng sang trái.</w:t>
      </w:r>
    </w:p>
    <w:p w:rsidR="00BD3D6D" w:rsidRDefault="00C42F35">
      <w:r>
        <w:t xml:space="preserve">Câu 418: Báo </w:t>
      </w:r>
      <w:r>
        <w:t>trư</w:t>
      </w:r>
      <w:r>
        <w:t>ớ</w:t>
      </w:r>
      <w:r>
        <w:t>c s</w:t>
      </w:r>
      <w:r>
        <w:t>ắ</w:t>
      </w:r>
      <w:r>
        <w:t>p đ</w:t>
      </w:r>
      <w:r>
        <w:t>ế</w:t>
      </w:r>
      <w:r>
        <w:t>n b</w:t>
      </w:r>
      <w:r>
        <w:t>ế</w:t>
      </w:r>
      <w:r>
        <w:t>n phà.</w:t>
      </w:r>
    </w:p>
    <w:p w:rsidR="00BD3D6D" w:rsidRDefault="00C42F35">
      <w:r>
        <w:t>Câu 419: Báo hi</w:t>
      </w:r>
      <w:r>
        <w:t>ệ</w:t>
      </w:r>
      <w:r>
        <w:t>u đư</w:t>
      </w:r>
      <w:r>
        <w:t>ờ</w:t>
      </w:r>
      <w:r>
        <w:t xml:space="preserve">ng có </w:t>
      </w:r>
      <w:r>
        <w:t>ổ</w:t>
      </w:r>
      <w:r>
        <w:t xml:space="preserve"> gà, l</w:t>
      </w:r>
      <w:r>
        <w:t>ồ</w:t>
      </w:r>
      <w:r>
        <w:t>i lõm.</w:t>
      </w:r>
    </w:p>
    <w:p w:rsidR="00BD3D6D" w:rsidRDefault="00C42F35">
      <w:r>
        <w:t>Câu 420: Báo hi</w:t>
      </w:r>
      <w:r>
        <w:t>ệ</w:t>
      </w:r>
      <w:r>
        <w:t>u đư</w:t>
      </w:r>
      <w:r>
        <w:t>ờ</w:t>
      </w:r>
      <w:r>
        <w:t>ng có g</w:t>
      </w:r>
      <w:r>
        <w:t>ồ</w:t>
      </w:r>
      <w:r>
        <w:t xml:space="preserve"> gi</w:t>
      </w:r>
      <w:r>
        <w:t>ả</w:t>
      </w:r>
      <w:r>
        <w:t>m t</w:t>
      </w:r>
      <w:r>
        <w:t>ố</w:t>
      </w:r>
      <w:r>
        <w:t>c phía trư</w:t>
      </w:r>
      <w:r>
        <w:t>ớ</w:t>
      </w:r>
      <w:r>
        <w:t>c.</w:t>
      </w:r>
    </w:p>
    <w:p w:rsidR="00BD3D6D" w:rsidRDefault="00C42F35">
      <w:r>
        <w:t>Câu 421: Đ</w:t>
      </w:r>
      <w:r>
        <w:t>ể</w:t>
      </w:r>
      <w:r>
        <w:t xml:space="preserve"> c</w:t>
      </w:r>
      <w:r>
        <w:t>ả</w:t>
      </w:r>
      <w:r>
        <w:t>nh báo nh</w:t>
      </w:r>
      <w:r>
        <w:t>ữ</w:t>
      </w:r>
      <w:r>
        <w:t>ng đo</w:t>
      </w:r>
      <w:r>
        <w:t>ạ</w:t>
      </w:r>
      <w:r>
        <w:t>n n</w:t>
      </w:r>
      <w:r>
        <w:t>ề</w:t>
      </w:r>
      <w:r>
        <w:t>n đư</w:t>
      </w:r>
      <w:r>
        <w:t>ờ</w:t>
      </w:r>
      <w:r>
        <w:t>ng y</w:t>
      </w:r>
      <w:r>
        <w:t>ế</w:t>
      </w:r>
      <w:r>
        <w:t>u, đo</w:t>
      </w:r>
      <w:r>
        <w:t>ạ</w:t>
      </w:r>
      <w:r>
        <w:t>n đư</w:t>
      </w:r>
      <w:r>
        <w:t>ờ</w:t>
      </w:r>
      <w:r>
        <w:t>ng đang theo dõi lún mà vi</w:t>
      </w:r>
      <w:r>
        <w:t>ệ</w:t>
      </w:r>
      <w:r>
        <w:t>c v</w:t>
      </w:r>
      <w:r>
        <w:t>ậ</w:t>
      </w:r>
      <w:r>
        <w:t xml:space="preserve">n hành xe </w:t>
      </w:r>
      <w:r>
        <w:t>ở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cao có th</w:t>
      </w:r>
      <w:r>
        <w:t>ể</w:t>
      </w:r>
      <w:r>
        <w:t xml:space="preserve"> gây nguy hi</w:t>
      </w:r>
      <w:r>
        <w:t>ể</w:t>
      </w:r>
      <w:r>
        <w:t>m.</w:t>
      </w:r>
    </w:p>
    <w:p w:rsidR="00BD3D6D" w:rsidRDefault="00C42F35">
      <w:r>
        <w:t xml:space="preserve">Câu 422: </w:t>
      </w:r>
      <w:r>
        <w:t>Đ</w:t>
      </w:r>
      <w:r>
        <w:t>ể</w:t>
      </w:r>
      <w:r>
        <w:t xml:space="preserve"> báo trư</w:t>
      </w:r>
      <w:r>
        <w:t>ớ</w:t>
      </w:r>
      <w:r>
        <w:t>c g</w:t>
      </w:r>
      <w:r>
        <w:t>ầ</w:t>
      </w:r>
      <w:r>
        <w:t>n t</w:t>
      </w:r>
      <w:r>
        <w:t>ớ</w:t>
      </w:r>
      <w:r>
        <w:t>i đo</w:t>
      </w:r>
      <w:r>
        <w:t>ạ</w:t>
      </w:r>
      <w:r>
        <w:t>n đư</w:t>
      </w:r>
      <w:r>
        <w:t>ờ</w:t>
      </w:r>
      <w:r>
        <w:t>ng có hi</w:t>
      </w:r>
      <w:r>
        <w:t>ệ</w:t>
      </w:r>
      <w:r>
        <w:t>n tư</w:t>
      </w:r>
      <w:r>
        <w:t>ợ</w:t>
      </w:r>
      <w:r>
        <w:t>ng đ</w:t>
      </w:r>
      <w:r>
        <w:t>ấ</w:t>
      </w:r>
      <w:r>
        <w:t>t đá t</w:t>
      </w:r>
      <w:r>
        <w:t>ừ</w:t>
      </w:r>
      <w:r>
        <w:t xml:space="preserve"> trên ta luy dương s</w:t>
      </w:r>
      <w:r>
        <w:t>ụ</w:t>
      </w:r>
      <w:r>
        <w:t>t l</w:t>
      </w:r>
      <w:r>
        <w:t>ở</w:t>
      </w:r>
      <w:r>
        <w:t xml:space="preserve"> b</w:t>
      </w:r>
      <w:r>
        <w:t>ấ</w:t>
      </w:r>
      <w:r>
        <w:t>t ng</w:t>
      </w:r>
      <w:r>
        <w:t>ờ</w:t>
      </w:r>
      <w:r>
        <w:t xml:space="preserve"> gây nguy hi</w:t>
      </w:r>
      <w:r>
        <w:t>ể</w:t>
      </w:r>
      <w:r>
        <w:t>m cho xe c</w:t>
      </w:r>
      <w:r>
        <w:t>ộ</w:t>
      </w:r>
      <w:r>
        <w:t xml:space="preserve"> và ngư</w:t>
      </w:r>
      <w:r>
        <w:t>ờ</w:t>
      </w:r>
      <w:r>
        <w:t>i đi đư</w:t>
      </w:r>
      <w:r>
        <w:t>ờ</w:t>
      </w:r>
      <w:r>
        <w:t>ng.</w:t>
      </w:r>
    </w:p>
    <w:p w:rsidR="00BD3D6D" w:rsidRDefault="00C42F35">
      <w:r>
        <w:t>Câu 423: Đ</w:t>
      </w:r>
      <w:r>
        <w:t>ể</w:t>
      </w:r>
      <w:r>
        <w:t xml:space="preserve"> báo trư</w:t>
      </w:r>
      <w:r>
        <w:t>ớ</w:t>
      </w:r>
      <w:r>
        <w:t>c nơi có k</w:t>
      </w:r>
      <w:r>
        <w:t>ế</w:t>
      </w:r>
      <w:r>
        <w:t>t c</w:t>
      </w:r>
      <w:r>
        <w:t>ấ</w:t>
      </w:r>
      <w:r>
        <w:t>u m</w:t>
      </w:r>
      <w:r>
        <w:t>ặ</w:t>
      </w:r>
      <w:r>
        <w:t>t đư</w:t>
      </w:r>
      <w:r>
        <w:t>ờ</w:t>
      </w:r>
      <w:r>
        <w:t>ng r</w:t>
      </w:r>
      <w:r>
        <w:t>ờ</w:t>
      </w:r>
      <w:r>
        <w:t>i r</w:t>
      </w:r>
      <w:r>
        <w:t>ạ</w:t>
      </w:r>
      <w:r>
        <w:t>c, khi phương ti</w:t>
      </w:r>
      <w:r>
        <w:t>ệ</w:t>
      </w:r>
      <w:r>
        <w:t>n đi qua, làm cho các viên đá, s</w:t>
      </w:r>
      <w:r>
        <w:t>ỏ</w:t>
      </w:r>
      <w:r>
        <w:t>i văng lên gây nguy h</w:t>
      </w:r>
      <w:r>
        <w:t>i</w:t>
      </w:r>
      <w:r>
        <w:t>ể</w:t>
      </w:r>
      <w:r>
        <w:t>m và m</w:t>
      </w:r>
      <w:r>
        <w:t>ấ</w:t>
      </w:r>
      <w:r>
        <w:t>t an toàn cho ngư</w:t>
      </w:r>
      <w:r>
        <w:t>ờ</w:t>
      </w:r>
      <w:r>
        <w:t>i và phương ti</w:t>
      </w:r>
      <w:r>
        <w:t>ệ</w:t>
      </w:r>
      <w:r>
        <w:t>n tham gia giao thông.</w:t>
      </w:r>
    </w:p>
    <w:p w:rsidR="00BD3D6D" w:rsidRDefault="00C42F35">
      <w:r>
        <w:t>Câu 424: Đi ch</w:t>
      </w:r>
      <w:r>
        <w:t>ậ</w:t>
      </w:r>
      <w:r>
        <w:t>m, quan sát và d</w:t>
      </w:r>
      <w:r>
        <w:t>ừ</w:t>
      </w:r>
      <w:r>
        <w:t>ng l</w:t>
      </w:r>
      <w:r>
        <w:t>ạ</w:t>
      </w:r>
      <w:r>
        <w:t>i n</w:t>
      </w:r>
      <w:r>
        <w:t>ế</w:t>
      </w:r>
      <w:r>
        <w:t>u g</w:t>
      </w:r>
      <w:r>
        <w:t>ặ</w:t>
      </w:r>
      <w:r>
        <w:t>p gia súc trên đư</w:t>
      </w:r>
      <w:r>
        <w:t>ờ</w:t>
      </w:r>
      <w:r>
        <w:t>ng.</w:t>
      </w:r>
    </w:p>
    <w:p w:rsidR="00BD3D6D" w:rsidRDefault="00C42F35">
      <w:r>
        <w:t>Câu 425: Báo hi</w:t>
      </w:r>
      <w:r>
        <w:t>ệ</w:t>
      </w:r>
      <w:r>
        <w:t>u khu v</w:t>
      </w:r>
      <w:r>
        <w:t>ự</w:t>
      </w:r>
      <w:r>
        <w:t>c có đư</w:t>
      </w:r>
      <w:r>
        <w:t>ờ</w:t>
      </w:r>
      <w:r>
        <w:t>ng dây đi</w:t>
      </w:r>
      <w:r>
        <w:t>ệ</w:t>
      </w:r>
      <w:r>
        <w:t>n c</w:t>
      </w:r>
      <w:r>
        <w:t>ắ</w:t>
      </w:r>
      <w:r>
        <w:t>t ngang phía trên tuy</w:t>
      </w:r>
      <w:r>
        <w:t>ế</w:t>
      </w:r>
      <w:r>
        <w:t>n đư</w:t>
      </w:r>
      <w:r>
        <w:t>ờ</w:t>
      </w:r>
      <w:r>
        <w:t>ng.</w:t>
      </w:r>
    </w:p>
    <w:p w:rsidR="00BD3D6D" w:rsidRDefault="00C42F35">
      <w:r>
        <w:t>Câu 426: Bi</w:t>
      </w:r>
      <w:r>
        <w:t>ể</w:t>
      </w:r>
      <w:r>
        <w:t>n 2.</w:t>
      </w:r>
    </w:p>
    <w:p w:rsidR="00BD3D6D" w:rsidRDefault="00C42F35">
      <w:r>
        <w:t>Câu 427: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428:</w:t>
      </w:r>
      <w:r>
        <w:t xml:space="preserve"> Bi</w:t>
      </w:r>
      <w:r>
        <w:t>ể</w:t>
      </w:r>
      <w:r>
        <w:t>n 1.</w:t>
      </w:r>
    </w:p>
    <w:p w:rsidR="00BD3D6D" w:rsidRDefault="00C42F35">
      <w:r>
        <w:t>Câu 429: Bi</w:t>
      </w:r>
      <w:r>
        <w:t>ể</w:t>
      </w:r>
      <w:r>
        <w:t>n 2.</w:t>
      </w:r>
    </w:p>
    <w:p w:rsidR="00BD3D6D" w:rsidRDefault="00C42F35">
      <w:r>
        <w:t>Câu 430: Bi</w:t>
      </w:r>
      <w:r>
        <w:t>ể</w:t>
      </w:r>
      <w:r>
        <w:t>n 1.</w:t>
      </w:r>
    </w:p>
    <w:p w:rsidR="00BD3D6D" w:rsidRDefault="00C42F35">
      <w:r>
        <w:lastRenderedPageBreak/>
        <w:t>Câu 431: Bi</w:t>
      </w:r>
      <w:r>
        <w:t>ể</w:t>
      </w:r>
      <w:r>
        <w:t>n báo hi</w:t>
      </w:r>
      <w:r>
        <w:t>ệ</w:t>
      </w:r>
      <w:r>
        <w:t>u cho ngư</w:t>
      </w:r>
      <w:r>
        <w:t>ờ</w:t>
      </w:r>
      <w:r>
        <w:t>i lái xe bi</w:t>
      </w:r>
      <w:r>
        <w:t>ế</w:t>
      </w:r>
      <w:r>
        <w:t>t s</w:t>
      </w:r>
      <w:r>
        <w:t>ố</w:t>
      </w:r>
      <w:r>
        <w:t xml:space="preserve"> lư</w:t>
      </w:r>
      <w:r>
        <w:t>ợ</w:t>
      </w:r>
      <w:r>
        <w:t>ng làn đư</w:t>
      </w:r>
      <w:r>
        <w:t>ờ</w:t>
      </w:r>
      <w:r>
        <w:t>ng trên m</w:t>
      </w:r>
      <w:r>
        <w:t>ặ</w:t>
      </w:r>
      <w:r>
        <w:t>t đư</w:t>
      </w:r>
      <w:r>
        <w:t>ờ</w:t>
      </w:r>
      <w:r>
        <w:t>ng và hư</w:t>
      </w:r>
      <w:r>
        <w:t>ớ</w:t>
      </w:r>
      <w:r>
        <w:t>ng đi trên m</w:t>
      </w:r>
      <w:r>
        <w:t>ỗ</w:t>
      </w:r>
      <w:r>
        <w:t>i làn đư</w:t>
      </w:r>
      <w:r>
        <w:t>ờ</w:t>
      </w:r>
      <w:r>
        <w:t>ng ph</w:t>
      </w:r>
      <w:r>
        <w:t>ả</w:t>
      </w:r>
      <w:r>
        <w:t>i theo.</w:t>
      </w:r>
    </w:p>
    <w:p w:rsidR="00BD3D6D" w:rsidRDefault="00C42F35">
      <w:r>
        <w:t>Câu 432: Không bi</w:t>
      </w:r>
      <w:r>
        <w:t>ể</w:t>
      </w:r>
      <w:r>
        <w:t>n nào.</w:t>
      </w:r>
    </w:p>
    <w:p w:rsidR="00BD3D6D" w:rsidRDefault="00C42F35">
      <w:r>
        <w:t>Câu 433: Bi</w:t>
      </w:r>
      <w:r>
        <w:t>ể</w:t>
      </w:r>
      <w:r>
        <w:t>n 1.</w:t>
      </w:r>
    </w:p>
    <w:p w:rsidR="00BD3D6D" w:rsidRDefault="00C42F35">
      <w:r>
        <w:t>Câu 434: Bi</w:t>
      </w:r>
      <w:r>
        <w:t>ể</w:t>
      </w:r>
      <w:r>
        <w:t>n 2.</w:t>
      </w:r>
    </w:p>
    <w:p w:rsidR="00BD3D6D" w:rsidRDefault="00C42F35">
      <w:r>
        <w:t>Câu 435: Bi</w:t>
      </w:r>
      <w:r>
        <w:t>ể</w:t>
      </w:r>
      <w:r>
        <w:t>n 1.</w:t>
      </w:r>
    </w:p>
    <w:p w:rsidR="00BD3D6D" w:rsidRDefault="00C42F35">
      <w:r>
        <w:t>Câu 436: Bi</w:t>
      </w:r>
      <w:r>
        <w:t>ể</w:t>
      </w:r>
      <w:r>
        <w:t xml:space="preserve">n 1 </w:t>
      </w:r>
      <w:r>
        <w:t>và bi</w:t>
      </w:r>
      <w:r>
        <w:t>ể</w:t>
      </w:r>
      <w:r>
        <w:t>n 2.</w:t>
      </w:r>
    </w:p>
    <w:p w:rsidR="00BD3D6D" w:rsidRDefault="00C42F35">
      <w:r>
        <w:t>Câu 437: Bi</w:t>
      </w:r>
      <w:r>
        <w:t>ể</w:t>
      </w:r>
      <w:r>
        <w:t>n 3.</w:t>
      </w:r>
    </w:p>
    <w:p w:rsidR="00BD3D6D" w:rsidRDefault="00C42F35">
      <w:r>
        <w:t>Câu 438: Bi</w:t>
      </w:r>
      <w:r>
        <w:t>ể</w:t>
      </w:r>
      <w:r>
        <w:t>n 2 và bi</w:t>
      </w:r>
      <w:r>
        <w:t>ể</w:t>
      </w:r>
      <w:r>
        <w:t>n 3.</w:t>
      </w:r>
    </w:p>
    <w:p w:rsidR="00BD3D6D" w:rsidRDefault="00C42F35">
      <w:r>
        <w:t>Câu 439: Bi</w:t>
      </w:r>
      <w:r>
        <w:t>ể</w:t>
      </w:r>
      <w:r>
        <w:t>n 2.</w:t>
      </w:r>
    </w:p>
    <w:p w:rsidR="00BD3D6D" w:rsidRDefault="00C42F35">
      <w:r>
        <w:t>Câu 440: Bi</w:t>
      </w:r>
      <w:r>
        <w:t>ể</w:t>
      </w:r>
      <w:r>
        <w:t>n 3.</w:t>
      </w:r>
    </w:p>
    <w:p w:rsidR="00BD3D6D" w:rsidRDefault="00C42F35">
      <w:r>
        <w:t>Câu 441: Bi</w:t>
      </w:r>
      <w:r>
        <w:t>ể</w:t>
      </w:r>
      <w:r>
        <w:t>n 1.</w:t>
      </w:r>
    </w:p>
    <w:p w:rsidR="00BD3D6D" w:rsidRDefault="00C42F35">
      <w:r>
        <w:t>Câu 442: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443: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444: Bi</w:t>
      </w:r>
      <w:r>
        <w:t>ể</w:t>
      </w:r>
      <w:r>
        <w:t>n 3.</w:t>
      </w:r>
    </w:p>
    <w:p w:rsidR="00BD3D6D" w:rsidRDefault="00C42F35">
      <w:r>
        <w:t>Câu 445: Bi</w:t>
      </w:r>
      <w:r>
        <w:t>ể</w:t>
      </w:r>
      <w:r>
        <w:t>n ch</w:t>
      </w:r>
      <w:r>
        <w:t>ỉ</w:t>
      </w:r>
      <w:r>
        <w:t xml:space="preserve"> d</w:t>
      </w:r>
      <w:r>
        <w:t>ẫ</w:t>
      </w:r>
      <w:r>
        <w:t>n h</w:t>
      </w:r>
      <w:r>
        <w:t>ế</w:t>
      </w:r>
      <w:r>
        <w:t>t c</w:t>
      </w:r>
      <w:r>
        <w:t>ấ</w:t>
      </w:r>
      <w:r>
        <w:t>m đ</w:t>
      </w:r>
      <w:r>
        <w:t>ỗ</w:t>
      </w:r>
      <w:r>
        <w:t xml:space="preserve"> xe theo gi</w:t>
      </w:r>
      <w:r>
        <w:t>ờ</w:t>
      </w:r>
      <w:r>
        <w:t xml:space="preserve"> trong khu v</w:t>
      </w:r>
      <w:r>
        <w:t>ự</w:t>
      </w:r>
      <w:r>
        <w:t>c.</w:t>
      </w:r>
    </w:p>
    <w:p w:rsidR="00BD3D6D" w:rsidRDefault="00C42F35">
      <w:r>
        <w:t>Câu 446: Bi</w:t>
      </w:r>
      <w:r>
        <w:t>ể</w:t>
      </w:r>
      <w:r>
        <w:t>n h</w:t>
      </w:r>
      <w:r>
        <w:t>ạ</w:t>
      </w:r>
      <w:r>
        <w:t>n ch</w:t>
      </w:r>
      <w:r>
        <w:t>ế</w:t>
      </w:r>
      <w:r>
        <w:t xml:space="preserve"> </w:t>
      </w:r>
      <w:r>
        <w:t>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 trong khu v</w:t>
      </w:r>
      <w:r>
        <w:t>ự</w:t>
      </w:r>
      <w:r>
        <w:t>c.</w:t>
      </w:r>
    </w:p>
    <w:p w:rsidR="00BD3D6D" w:rsidRDefault="00C42F35">
      <w:r>
        <w:t>Câu 447: Bi</w:t>
      </w:r>
      <w:r>
        <w:t>ể</w:t>
      </w:r>
      <w:r>
        <w:t>n 2.</w:t>
      </w:r>
    </w:p>
    <w:p w:rsidR="00BD3D6D" w:rsidRDefault="00C42F35">
      <w:r>
        <w:t>Câu 448: Bi</w:t>
      </w:r>
      <w:r>
        <w:t>ể</w:t>
      </w:r>
      <w:r>
        <w:t>n 3.</w:t>
      </w:r>
    </w:p>
    <w:p w:rsidR="00BD3D6D" w:rsidRDefault="00C42F35">
      <w:r>
        <w:t>Câu 449: Bi</w:t>
      </w:r>
      <w:r>
        <w:t>ể</w:t>
      </w:r>
      <w:r>
        <w:t>n 1 và 2.</w:t>
      </w:r>
    </w:p>
    <w:p w:rsidR="00BD3D6D" w:rsidRDefault="00C42F35">
      <w:r>
        <w:t>Câu 450: Bi</w:t>
      </w:r>
      <w:r>
        <w:t>ể</w:t>
      </w:r>
      <w:r>
        <w:t>n 1.</w:t>
      </w:r>
    </w:p>
    <w:p w:rsidR="00BD3D6D" w:rsidRDefault="00C42F35">
      <w:r>
        <w:t>Câu 451: Bi</w:t>
      </w:r>
      <w:r>
        <w:t>ể</w:t>
      </w:r>
      <w:r>
        <w:t>n 2.</w:t>
      </w:r>
    </w:p>
    <w:p w:rsidR="00BD3D6D" w:rsidRDefault="00C42F35">
      <w:r>
        <w:t>Câu 452: Bi</w:t>
      </w:r>
      <w:r>
        <w:t>ể</w:t>
      </w:r>
      <w:r>
        <w:t>n 2.</w:t>
      </w:r>
    </w:p>
    <w:p w:rsidR="00BD3D6D" w:rsidRDefault="00C42F35">
      <w:r>
        <w:t>Câu 453: Đ</w:t>
      </w:r>
      <w:r>
        <w:t>ỗ</w:t>
      </w:r>
      <w:r>
        <w:t xml:space="preserve"> t</w:t>
      </w:r>
      <w:r>
        <w:t>ừ</w:t>
      </w:r>
      <w:r>
        <w:t xml:space="preserve"> 1/2 thân xe tr</w:t>
      </w:r>
      <w:r>
        <w:t>ở</w:t>
      </w:r>
      <w:r>
        <w:t xml:space="preserve"> lên trên hè ph</w:t>
      </w:r>
      <w:r>
        <w:t>ố</w:t>
      </w:r>
      <w:r>
        <w:t>.</w:t>
      </w:r>
    </w:p>
    <w:p w:rsidR="00BD3D6D" w:rsidRDefault="00C42F35">
      <w:r>
        <w:t>Câu 454: Ph</w:t>
      </w:r>
      <w:r>
        <w:t>ả</w:t>
      </w:r>
      <w:r>
        <w:t>i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đ</w:t>
      </w:r>
      <w:r>
        <w:t>ế</w:t>
      </w:r>
      <w:r>
        <w:t>n m</w:t>
      </w:r>
      <w:r>
        <w:t>ứ</w:t>
      </w:r>
      <w:r>
        <w:t>c an toàn và không đư</w:t>
      </w:r>
      <w:r>
        <w:t>ợ</w:t>
      </w:r>
      <w:r>
        <w:t>c vư</w:t>
      </w:r>
      <w:r>
        <w:t>ợ</w:t>
      </w:r>
      <w:r>
        <w:t xml:space="preserve">t khi đi qua </w:t>
      </w:r>
      <w:r>
        <w:t>khu v</w:t>
      </w:r>
      <w:r>
        <w:t>ự</w:t>
      </w:r>
      <w:r>
        <w:t>c này.</w:t>
      </w:r>
    </w:p>
    <w:p w:rsidR="00BD3D6D" w:rsidRDefault="00C42F35">
      <w:r>
        <w:t>Câu 455: B</w:t>
      </w:r>
      <w:r>
        <w:t>ắ</w:t>
      </w:r>
      <w:r>
        <w:t>t bu</w:t>
      </w:r>
      <w:r>
        <w:t>ộ</w:t>
      </w:r>
      <w:r>
        <w:t>c.</w:t>
      </w:r>
    </w:p>
    <w:p w:rsidR="00BD3D6D" w:rsidRDefault="00C42F35">
      <w:r>
        <w:lastRenderedPageBreak/>
        <w:t>Câu 456: Bi</w:t>
      </w:r>
      <w:r>
        <w:t>ể</w:t>
      </w:r>
      <w:r>
        <w:t>n 2.</w:t>
      </w:r>
    </w:p>
    <w:p w:rsidR="00BD3D6D" w:rsidRDefault="00C42F35">
      <w:r>
        <w:t>Câu 457: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>Câu 458: Báo hi</w:t>
      </w:r>
      <w:r>
        <w:t>ệ</w:t>
      </w:r>
      <w:r>
        <w:t>u c</w:t>
      </w:r>
      <w:r>
        <w:t>ầ</w:t>
      </w:r>
      <w:r>
        <w:t>u vư</w:t>
      </w:r>
      <w:r>
        <w:t>ợ</w:t>
      </w:r>
      <w:r>
        <w:t>t liên thông.</w:t>
      </w:r>
    </w:p>
    <w:p w:rsidR="00BD3D6D" w:rsidRDefault="00C42F35">
      <w:r>
        <w:t>Câu 459: Bi</w:t>
      </w:r>
      <w:r>
        <w:t>ể</w:t>
      </w:r>
      <w:r>
        <w:t>n 1 và bi</w:t>
      </w:r>
      <w:r>
        <w:t>ể</w:t>
      </w:r>
      <w:r>
        <w:t>n 2.</w:t>
      </w:r>
    </w:p>
    <w:p w:rsidR="00BD3D6D" w:rsidRDefault="00C42F35">
      <w:r>
        <w:t>Câu 460: Ch</w:t>
      </w:r>
      <w:r>
        <w:t>ỉ</w:t>
      </w:r>
      <w:r>
        <w:t xml:space="preserve"> d</w:t>
      </w:r>
      <w:r>
        <w:t>ẫ</w:t>
      </w:r>
      <w:r>
        <w:t>n kho</w:t>
      </w:r>
      <w:r>
        <w:t>ả</w:t>
      </w:r>
      <w:r>
        <w:t>ng cách đ</w:t>
      </w:r>
      <w:r>
        <w:t>ế</w:t>
      </w:r>
      <w:r>
        <w:t>n làn đư</w:t>
      </w:r>
      <w:r>
        <w:t>ờ</w:t>
      </w:r>
      <w:r>
        <w:t>ng c</w:t>
      </w:r>
      <w:r>
        <w:t>ứ</w:t>
      </w:r>
      <w:r>
        <w:t>u n</w:t>
      </w:r>
      <w:r>
        <w:t>ạ</w:t>
      </w:r>
      <w:r>
        <w:t>n (làn thoát xe kh</w:t>
      </w:r>
      <w:r>
        <w:t>ẩ</w:t>
      </w:r>
      <w:r>
        <w:t>n c</w:t>
      </w:r>
      <w:r>
        <w:t>ấ</w:t>
      </w:r>
      <w:r>
        <w:t>p).</w:t>
      </w:r>
    </w:p>
    <w:p w:rsidR="00BD3D6D" w:rsidRDefault="00C42F35">
      <w:r>
        <w:t>Câu 461: Đư</w:t>
      </w:r>
      <w:r>
        <w:t>ợ</w:t>
      </w:r>
      <w:r>
        <w:t>c phép chuy</w:t>
      </w:r>
      <w:r>
        <w:t>ể</w:t>
      </w:r>
      <w:r>
        <w:t xml:space="preserve">n sang làn </w:t>
      </w:r>
      <w:r>
        <w:t>khác.</w:t>
      </w:r>
    </w:p>
    <w:p w:rsidR="00BD3D6D" w:rsidRDefault="00C42F35">
      <w:r>
        <w:t>Câu 462: Có.</w:t>
      </w:r>
    </w:p>
    <w:p w:rsidR="00BD3D6D" w:rsidRDefault="00C42F35">
      <w:r>
        <w:t>Câu 463: Không.</w:t>
      </w:r>
    </w:p>
    <w:p w:rsidR="00BD3D6D" w:rsidRDefault="00C42F35">
      <w:r>
        <w:t>Câu 464: Bi</w:t>
      </w:r>
      <w:r>
        <w:t>ể</w:t>
      </w:r>
      <w:r>
        <w:t>n 2.</w:t>
      </w:r>
    </w:p>
    <w:p w:rsidR="00BD3D6D" w:rsidRDefault="00C42F35">
      <w:r>
        <w:t>Câu 465: Ch</w:t>
      </w:r>
      <w:r>
        <w:t>ỉ</w:t>
      </w:r>
      <w:r>
        <w:t xml:space="preserve"> d</w:t>
      </w:r>
      <w:r>
        <w:t>ẫ</w:t>
      </w:r>
      <w:r>
        <w:t>n v</w:t>
      </w:r>
      <w:r>
        <w:t>ị</w:t>
      </w:r>
      <w:r>
        <w:t xml:space="preserve"> trí nh</w:t>
      </w:r>
      <w:r>
        <w:t>ậ</w:t>
      </w:r>
      <w:r>
        <w:t>p làn xe cách 250 m.</w:t>
      </w:r>
    </w:p>
    <w:p w:rsidR="00BD3D6D" w:rsidRDefault="00C42F35">
      <w:r>
        <w:t>Câu 466: C</w:t>
      </w:r>
      <w:r>
        <w:t>ả</w:t>
      </w:r>
      <w:r>
        <w:t xml:space="preserve"> hai bi</w:t>
      </w:r>
      <w:r>
        <w:t>ể</w:t>
      </w:r>
      <w:r>
        <w:t>n.</w:t>
      </w:r>
    </w:p>
    <w:p w:rsidR="00BD3D6D" w:rsidRDefault="00C42F35">
      <w:r>
        <w:t>Câu 467: Ý 1 và ý 3.</w:t>
      </w:r>
    </w:p>
    <w:p w:rsidR="00BD3D6D" w:rsidRDefault="00C42F35">
      <w:r>
        <w:t>Câu 468: Xăng d</w:t>
      </w:r>
      <w:r>
        <w:t>ầ</w:t>
      </w:r>
      <w:r>
        <w:t>u, ăn u</w:t>
      </w:r>
      <w:r>
        <w:t>ố</w:t>
      </w:r>
      <w:r>
        <w:t>ng, thông tin, s</w:t>
      </w:r>
      <w:r>
        <w:t>ử</w:t>
      </w:r>
      <w:r>
        <w:t>a ch</w:t>
      </w:r>
      <w:r>
        <w:t>ữ</w:t>
      </w:r>
      <w:r>
        <w:t>a xe.</w:t>
      </w:r>
    </w:p>
    <w:p w:rsidR="00BD3D6D" w:rsidRDefault="00C42F35">
      <w:r>
        <w:t>Câu 469: Ch</w:t>
      </w:r>
      <w:r>
        <w:t>ỉ</w:t>
      </w:r>
      <w:r>
        <w:t xml:space="preserve"> d</w:t>
      </w:r>
      <w:r>
        <w:t>ẫ</w:t>
      </w:r>
      <w:r>
        <w:t>n kho</w:t>
      </w:r>
      <w:r>
        <w:t>ả</w:t>
      </w:r>
      <w:r>
        <w:t>ng cách đ</w:t>
      </w:r>
      <w:r>
        <w:t>ế</w:t>
      </w:r>
      <w:r>
        <w:t>n tr</w:t>
      </w:r>
      <w:r>
        <w:t>ạ</w:t>
      </w:r>
      <w:r>
        <w:t>m ki</w:t>
      </w:r>
      <w:r>
        <w:t>ể</w:t>
      </w:r>
      <w:r>
        <w:t>m tra t</w:t>
      </w:r>
      <w:r>
        <w:t>ả</w:t>
      </w:r>
      <w:r>
        <w:t>i tr</w:t>
      </w:r>
      <w:r>
        <w:t>ọ</w:t>
      </w:r>
      <w:r>
        <w:t>ng xe c</w:t>
      </w:r>
      <w:r>
        <w:t>ách 750 m.</w:t>
      </w:r>
    </w:p>
    <w:p w:rsidR="00BD3D6D" w:rsidRDefault="00C42F35">
      <w:r>
        <w:t>Câu 470: Bi</w:t>
      </w:r>
      <w:r>
        <w:t>ể</w:t>
      </w:r>
      <w:r>
        <w:t>n 1.</w:t>
      </w:r>
    </w:p>
    <w:p w:rsidR="00BD3D6D" w:rsidRDefault="00C42F35">
      <w:r>
        <w:t>Câu 471: Bi</w:t>
      </w:r>
      <w:r>
        <w:t>ể</w:t>
      </w:r>
      <w:r>
        <w:t>n 3.</w:t>
      </w:r>
    </w:p>
    <w:p w:rsidR="00BD3D6D" w:rsidRDefault="00C42F35">
      <w:r>
        <w:t>Câu 472: Bi</w:t>
      </w:r>
      <w:r>
        <w:t>ể</w:t>
      </w:r>
      <w:r>
        <w:t>n 2.</w:t>
      </w:r>
    </w:p>
    <w:p w:rsidR="00BD3D6D" w:rsidRDefault="00C42F35">
      <w:r>
        <w:t>Câu 473: Bi</w:t>
      </w:r>
      <w:r>
        <w:t>ể</w:t>
      </w:r>
      <w:r>
        <w:t>n 1 và bi</w:t>
      </w:r>
      <w:r>
        <w:t>ể</w:t>
      </w:r>
      <w:r>
        <w:t>n 3.</w:t>
      </w:r>
    </w:p>
    <w:p w:rsidR="00BD3D6D" w:rsidRDefault="00C42F35">
      <w:r>
        <w:t>Câu 474: Bi</w:t>
      </w:r>
      <w:r>
        <w:t>ể</w:t>
      </w:r>
      <w:r>
        <w:t>n 2.</w:t>
      </w:r>
    </w:p>
    <w:p w:rsidR="00BD3D6D" w:rsidRDefault="00C42F35">
      <w:r>
        <w:t>Câu 475: Ch</w:t>
      </w:r>
      <w:r>
        <w:t>ỉ</w:t>
      </w:r>
      <w:r>
        <w:t xml:space="preserve"> d</w:t>
      </w:r>
      <w:r>
        <w:t>ẫ</w:t>
      </w:r>
      <w:r>
        <w:t>n hư</w:t>
      </w:r>
      <w:r>
        <w:t>ớ</w:t>
      </w:r>
      <w:r>
        <w:t>ng r</w:t>
      </w:r>
      <w:r>
        <w:t>ẽ</w:t>
      </w:r>
      <w:r>
        <w:t xml:space="preserve"> đ</w:t>
      </w:r>
      <w:r>
        <w:t>ể</w:t>
      </w:r>
      <w:r>
        <w:t xml:space="preserve"> nh</w:t>
      </w:r>
      <w:r>
        <w:t>ắ</w:t>
      </w:r>
      <w:r>
        <w:t>c ngư</w:t>
      </w:r>
      <w:r>
        <w:t>ờ</w:t>
      </w:r>
      <w:r>
        <w:t>i đi</w:t>
      </w:r>
      <w:r>
        <w:t>ề</w:t>
      </w:r>
      <w:r>
        <w:t>u khi</w:t>
      </w:r>
      <w:r>
        <w:t>ể</w:t>
      </w:r>
      <w:r>
        <w:t>n phương ti</w:t>
      </w:r>
      <w:r>
        <w:t>ệ</w:t>
      </w:r>
      <w:r>
        <w:t>n chu</w:t>
      </w:r>
      <w:r>
        <w:t>ẩ</w:t>
      </w:r>
      <w:r>
        <w:t>n b</w:t>
      </w:r>
      <w:r>
        <w:t>ị</w:t>
      </w:r>
      <w:r>
        <w:t xml:space="preserve"> đ</w:t>
      </w:r>
      <w:r>
        <w:t>ổ</w:t>
      </w:r>
      <w:r>
        <w:t>i hư</w:t>
      </w:r>
      <w:r>
        <w:t>ớ</w:t>
      </w:r>
      <w:r>
        <w:t>ng đi khi s</w:t>
      </w:r>
      <w:r>
        <w:t>ắ</w:t>
      </w:r>
      <w:r>
        <w:t>p vào đư</w:t>
      </w:r>
      <w:r>
        <w:t>ờ</w:t>
      </w:r>
      <w:r>
        <w:t>ng cong nguy hi</w:t>
      </w:r>
      <w:r>
        <w:t>ể</w:t>
      </w:r>
      <w:r>
        <w:t>m, có bán kính cong nh</w:t>
      </w:r>
      <w:r>
        <w:t>ỏ</w:t>
      </w:r>
      <w:r>
        <w:t>.</w:t>
      </w:r>
    </w:p>
    <w:p w:rsidR="00BD3D6D" w:rsidRDefault="00C42F35">
      <w:r>
        <w:t xml:space="preserve">Câu </w:t>
      </w:r>
      <w:r>
        <w:t>476: V</w:t>
      </w:r>
      <w:r>
        <w:t>ạ</w:t>
      </w:r>
      <w:r>
        <w:t>ch 3.</w:t>
      </w:r>
    </w:p>
    <w:p w:rsidR="00BD3D6D" w:rsidRDefault="00C42F35">
      <w:r>
        <w:t>Câu 477: V</w:t>
      </w:r>
      <w:r>
        <w:t>ạ</w:t>
      </w:r>
      <w:r>
        <w:t>ch 1 và v</w:t>
      </w:r>
      <w:r>
        <w:t>ạ</w:t>
      </w:r>
      <w:r>
        <w:t>ch 2.</w:t>
      </w:r>
    </w:p>
    <w:p w:rsidR="00BD3D6D" w:rsidRDefault="00C42F35">
      <w:r>
        <w:t>Câu 478: V</w:t>
      </w:r>
      <w:r>
        <w:t>ạ</w:t>
      </w:r>
      <w:r>
        <w:t>ch 2.</w:t>
      </w:r>
    </w:p>
    <w:p w:rsidR="00BD3D6D" w:rsidRDefault="00C42F35">
      <w:r>
        <w:t>Câu 479: V</w:t>
      </w:r>
      <w:r>
        <w:t>ạ</w:t>
      </w:r>
      <w:r>
        <w:t>ch 1 và v</w:t>
      </w:r>
      <w:r>
        <w:t>ạ</w:t>
      </w:r>
      <w:r>
        <w:t>ch 3.</w:t>
      </w:r>
    </w:p>
    <w:p w:rsidR="00BD3D6D" w:rsidRDefault="00C42F35">
      <w:r>
        <w:t>Câu 480: Phân chia hai chi</w:t>
      </w:r>
      <w:r>
        <w:t>ề</w:t>
      </w:r>
      <w:r>
        <w:t>u xe ch</w:t>
      </w:r>
      <w:r>
        <w:t>ạ</w:t>
      </w:r>
      <w:r>
        <w:t>y ngư</w:t>
      </w:r>
      <w:r>
        <w:t>ợ</w:t>
      </w:r>
      <w:r>
        <w:t>c chi</w:t>
      </w:r>
      <w:r>
        <w:t>ề</w:t>
      </w:r>
      <w:r>
        <w:t>u nhau.</w:t>
      </w:r>
    </w:p>
    <w:p w:rsidR="00BD3D6D" w:rsidRDefault="00C42F35">
      <w:r>
        <w:lastRenderedPageBreak/>
        <w:t>Câu 481: Phân chia các làn xe ch</w:t>
      </w:r>
      <w:r>
        <w:t>ạ</w:t>
      </w:r>
      <w:r>
        <w:t>y cùng chi</w:t>
      </w:r>
      <w:r>
        <w:t>ề</w:t>
      </w:r>
      <w:r>
        <w:t>u nhau.</w:t>
      </w:r>
    </w:p>
    <w:p w:rsidR="00BD3D6D" w:rsidRDefault="00C42F35">
      <w:r>
        <w:t>Câu 482: V</w:t>
      </w:r>
      <w:r>
        <w:t>ạ</w:t>
      </w:r>
      <w:r>
        <w:t>ch 1 và v</w:t>
      </w:r>
      <w:r>
        <w:t>ạ</w:t>
      </w:r>
      <w:r>
        <w:t>ch 3.</w:t>
      </w:r>
    </w:p>
    <w:p w:rsidR="00BD3D6D" w:rsidRDefault="00C42F35">
      <w:r>
        <w:t>Câu 483: Dùng đ</w:t>
      </w:r>
      <w:r>
        <w:t>ể</w:t>
      </w:r>
      <w:r>
        <w:t xml:space="preserve"> xác đ</w:t>
      </w:r>
      <w:r>
        <w:t>ị</w:t>
      </w:r>
      <w:r>
        <w:t>nh kho</w:t>
      </w:r>
      <w:r>
        <w:t>ả</w:t>
      </w:r>
      <w:r>
        <w:t xml:space="preserve">ng cách </w:t>
      </w:r>
      <w:r>
        <w:t>gi</w:t>
      </w:r>
      <w:r>
        <w:t>ữ</w:t>
      </w:r>
      <w:r>
        <w:t>a các phương ti</w:t>
      </w:r>
      <w:r>
        <w:t>ệ</w:t>
      </w:r>
      <w:r>
        <w:t>n trên đư</w:t>
      </w:r>
      <w:r>
        <w:t>ờ</w:t>
      </w:r>
      <w:r>
        <w:t>ng.</w:t>
      </w:r>
    </w:p>
    <w:p w:rsidR="00BD3D6D" w:rsidRDefault="00C42F35">
      <w:r>
        <w:t>Câu 484: Báo hi</w:t>
      </w:r>
      <w:r>
        <w:t>ệ</w:t>
      </w:r>
      <w:r>
        <w:t>u s</w:t>
      </w:r>
      <w:r>
        <w:t>ắ</w:t>
      </w:r>
      <w:r>
        <w:t>p đ</w:t>
      </w:r>
      <w:r>
        <w:t>ế</w:t>
      </w:r>
      <w:r>
        <w:t>n ch</w:t>
      </w:r>
      <w:r>
        <w:t>ỗ</w:t>
      </w:r>
      <w:r>
        <w:t xml:space="preserve"> có b</w:t>
      </w:r>
      <w:r>
        <w:t>ố</w:t>
      </w:r>
      <w:r>
        <w:t xml:space="preserve"> trí v</w:t>
      </w:r>
      <w:r>
        <w:t>ạ</w:t>
      </w:r>
      <w:r>
        <w:t>ch đi b</w:t>
      </w:r>
      <w:r>
        <w:t>ộ</w:t>
      </w:r>
      <w:r>
        <w:t xml:space="preserve"> qua đư</w:t>
      </w:r>
      <w:r>
        <w:t>ờ</w:t>
      </w:r>
      <w:r>
        <w:t>ng.</w:t>
      </w:r>
    </w:p>
    <w:p w:rsidR="00BD3D6D" w:rsidRDefault="00C42F35">
      <w:r>
        <w:t>Câu 485: V</w:t>
      </w:r>
      <w:r>
        <w:t>ị</w:t>
      </w:r>
      <w:r>
        <w:t xml:space="preserve"> trí d</w:t>
      </w:r>
      <w:r>
        <w:t>ừ</w:t>
      </w:r>
      <w:r>
        <w:t>ng xe c</w:t>
      </w:r>
      <w:r>
        <w:t>ủ</w:t>
      </w:r>
      <w:r>
        <w:t>a các phương ti</w:t>
      </w:r>
      <w:r>
        <w:t>ệ</w:t>
      </w:r>
      <w:r>
        <w:t>n v</w:t>
      </w:r>
      <w:r>
        <w:t>ậ</w:t>
      </w:r>
      <w:r>
        <w:t>n t</w:t>
      </w:r>
      <w:r>
        <w:t>ả</w:t>
      </w:r>
      <w:r>
        <w:t>i hành khách công c</w:t>
      </w:r>
      <w:r>
        <w:t>ộ</w:t>
      </w:r>
      <w:r>
        <w:t>ng.</w:t>
      </w:r>
    </w:p>
    <w:p w:rsidR="00BD3D6D" w:rsidRDefault="00C42F35">
      <w:r>
        <w:t>Câu 486: Ch</w:t>
      </w:r>
      <w:r>
        <w:t>ỉ</w:t>
      </w:r>
      <w:r>
        <w:t xml:space="preserve"> xe con.</w:t>
      </w:r>
    </w:p>
    <w:p w:rsidR="00BD3D6D" w:rsidRDefault="00C42F35">
      <w:r>
        <w:t>Câu 487: Xe t</w:t>
      </w:r>
      <w:r>
        <w:t>ả</w:t>
      </w:r>
      <w:r>
        <w:t>i, xe mô tô, xe khách, xe con.</w:t>
      </w:r>
    </w:p>
    <w:p w:rsidR="00BD3D6D" w:rsidRDefault="00C42F35">
      <w:r>
        <w:t>Câu 488: Xe công an đ</w:t>
      </w:r>
      <w:r>
        <w:t>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p, xe con, xe t</w:t>
      </w:r>
      <w:r>
        <w:t>ả</w:t>
      </w:r>
      <w:r>
        <w:t>i, xe khách.</w:t>
      </w:r>
    </w:p>
    <w:p w:rsidR="00BD3D6D" w:rsidRDefault="00C42F35">
      <w:r>
        <w:t>Câu 489: Xe công an đi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p, xe t</w:t>
      </w:r>
      <w:r>
        <w:t>ả</w:t>
      </w:r>
      <w:r>
        <w:t>i, xe khách, xe con.</w:t>
      </w:r>
    </w:p>
    <w:p w:rsidR="00BD3D6D" w:rsidRDefault="00C42F35">
      <w:r>
        <w:t>Câu 490: Xe mô tô, xe con, xe t</w:t>
      </w:r>
      <w:r>
        <w:t>ả</w:t>
      </w:r>
      <w:r>
        <w:t>i.</w:t>
      </w:r>
    </w:p>
    <w:p w:rsidR="00BD3D6D" w:rsidRDefault="00C42F35">
      <w:r>
        <w:t>Câu 491: Xe con.</w:t>
      </w:r>
    </w:p>
    <w:p w:rsidR="00BD3D6D" w:rsidRDefault="00C42F35">
      <w:r>
        <w:t>Câu 492: Xe con.</w:t>
      </w:r>
    </w:p>
    <w:p w:rsidR="00BD3D6D" w:rsidRDefault="00C42F35">
      <w:r>
        <w:t>Câu 493: Xe con (A), xe c</w:t>
      </w:r>
      <w:r>
        <w:t>ứ</w:t>
      </w:r>
      <w:r>
        <w:t>u thương đi làm nhi</w:t>
      </w:r>
      <w:r>
        <w:t>ệ</w:t>
      </w:r>
      <w:r>
        <w:t>m v</w:t>
      </w:r>
      <w:r>
        <w:t>ụ</w:t>
      </w:r>
      <w:r>
        <w:t xml:space="preserve"> c</w:t>
      </w:r>
      <w:r>
        <w:t>ấ</w:t>
      </w:r>
      <w:r>
        <w:t>p c</w:t>
      </w:r>
      <w:r>
        <w:t>ứ</w:t>
      </w:r>
      <w:r>
        <w:t>u, xe c</w:t>
      </w:r>
      <w:r>
        <w:t>on (B).</w:t>
      </w:r>
    </w:p>
    <w:p w:rsidR="00BD3D6D" w:rsidRDefault="00C42F35">
      <w:r>
        <w:t>Câu 494: Xe ch</w:t>
      </w:r>
      <w:r>
        <w:t>ữ</w:t>
      </w:r>
      <w:r>
        <w:t>a cháy đi làm nhi</w:t>
      </w:r>
      <w:r>
        <w:t>ệ</w:t>
      </w:r>
      <w:r>
        <w:t>m v</w:t>
      </w:r>
      <w:r>
        <w:t>ụ</w:t>
      </w:r>
      <w:r>
        <w:t xml:space="preserve"> ch</w:t>
      </w:r>
      <w:r>
        <w:t>ữ</w:t>
      </w:r>
      <w:r>
        <w:t>a cháy, xe c</w:t>
      </w:r>
      <w:r>
        <w:t>ứ</w:t>
      </w:r>
      <w:r>
        <w:t>u thương đi làm nhi</w:t>
      </w:r>
      <w:r>
        <w:t>ệ</w:t>
      </w:r>
      <w:r>
        <w:t>m v</w:t>
      </w:r>
      <w:r>
        <w:t>ụ</w:t>
      </w:r>
      <w:r>
        <w:t xml:space="preserve"> c</w:t>
      </w:r>
      <w:r>
        <w:t>ấ</w:t>
      </w:r>
      <w:r>
        <w:t>p c</w:t>
      </w:r>
      <w:r>
        <w:t>ứ</w:t>
      </w:r>
      <w:r>
        <w:t>u, xe con.</w:t>
      </w:r>
    </w:p>
    <w:p w:rsidR="00BD3D6D" w:rsidRDefault="00C42F35">
      <w:r>
        <w:t>Câu 495: Xe c</w:t>
      </w:r>
      <w:r>
        <w:t>ứ</w:t>
      </w:r>
      <w:r>
        <w:t>u thương đi làm nhi</w:t>
      </w:r>
      <w:r>
        <w:t>ệ</w:t>
      </w:r>
      <w:r>
        <w:t>m v</w:t>
      </w:r>
      <w:r>
        <w:t>ụ</w:t>
      </w:r>
      <w:r>
        <w:t xml:space="preserve"> c</w:t>
      </w:r>
      <w:r>
        <w:t>ấ</w:t>
      </w:r>
      <w:r>
        <w:t>p c</w:t>
      </w:r>
      <w:r>
        <w:t>ứ</w:t>
      </w:r>
      <w:r>
        <w:t>u.</w:t>
      </w:r>
    </w:p>
    <w:p w:rsidR="00BD3D6D" w:rsidRDefault="00C42F35">
      <w:r>
        <w:t>Câu 496: Xe khách.</w:t>
      </w:r>
    </w:p>
    <w:p w:rsidR="00BD3D6D" w:rsidRDefault="00C42F35">
      <w:r>
        <w:t>Câu 497: Xe con.</w:t>
      </w:r>
    </w:p>
    <w:p w:rsidR="00BD3D6D" w:rsidRDefault="00C42F35">
      <w:r>
        <w:t>Câu 498: Xe ch</w:t>
      </w:r>
      <w:r>
        <w:t>ữ</w:t>
      </w:r>
      <w:r>
        <w:t>a cháy đi làm nhi</w:t>
      </w:r>
      <w:r>
        <w:t>ệ</w:t>
      </w:r>
      <w:r>
        <w:t>m v</w:t>
      </w:r>
      <w:r>
        <w:t>ụ</w:t>
      </w:r>
      <w:r>
        <w:t xml:space="preserve"> ch</w:t>
      </w:r>
      <w:r>
        <w:t>ữ</w:t>
      </w:r>
      <w:r>
        <w:t>a cháy.</w:t>
      </w:r>
    </w:p>
    <w:p w:rsidR="00BD3D6D" w:rsidRDefault="00C42F35">
      <w:r>
        <w:t xml:space="preserve">Câu 499: Xe con và </w:t>
      </w:r>
      <w:r>
        <w:t>xe khách.</w:t>
      </w:r>
    </w:p>
    <w:p w:rsidR="00BD3D6D" w:rsidRDefault="00C42F35">
      <w:r>
        <w:t>Câu 500: Xe con, xe t</w:t>
      </w:r>
      <w:r>
        <w:t>ả</w:t>
      </w:r>
      <w:r>
        <w:t>i.</w:t>
      </w:r>
    </w:p>
    <w:p w:rsidR="00BD3D6D" w:rsidRDefault="00C42F35">
      <w:r>
        <w:t>Câu 501: Xe quân s</w:t>
      </w:r>
      <w:r>
        <w:t>ự</w:t>
      </w:r>
      <w:r>
        <w:t xml:space="preserve"> đi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p.</w:t>
      </w:r>
    </w:p>
    <w:p w:rsidR="00BD3D6D" w:rsidRDefault="00C42F35">
      <w:r>
        <w:t>Câu 502: Ch</w:t>
      </w:r>
      <w:r>
        <w:t>ỉ</w:t>
      </w:r>
      <w:r>
        <w:t xml:space="preserve"> hư</w:t>
      </w:r>
      <w:r>
        <w:t>ớ</w:t>
      </w:r>
      <w:r>
        <w:t>ng 1.</w:t>
      </w:r>
    </w:p>
    <w:p w:rsidR="00BD3D6D" w:rsidRDefault="00C42F35">
      <w:r>
        <w:t>Câu 503: Xe khách, xe t</w:t>
      </w:r>
      <w:r>
        <w:t>ả</w:t>
      </w:r>
      <w:r>
        <w:t>i, xe mô tô.</w:t>
      </w:r>
    </w:p>
    <w:p w:rsidR="00BD3D6D" w:rsidRDefault="00C42F35">
      <w:r>
        <w:t>Câu 504: Xe mô tô, xe t</w:t>
      </w:r>
      <w:r>
        <w:t>ả</w:t>
      </w:r>
      <w:r>
        <w:t>i, xe khách, xe con.</w:t>
      </w:r>
    </w:p>
    <w:p w:rsidR="00BD3D6D" w:rsidRDefault="00C42F35">
      <w:r>
        <w:t>Câu 505: Xe t</w:t>
      </w:r>
      <w:r>
        <w:t>ả</w:t>
      </w:r>
      <w:r>
        <w:t>i.</w:t>
      </w:r>
    </w:p>
    <w:p w:rsidR="00BD3D6D" w:rsidRDefault="00C42F35">
      <w:r>
        <w:lastRenderedPageBreak/>
        <w:t>Câu 506: Xe con (B).</w:t>
      </w:r>
    </w:p>
    <w:p w:rsidR="00BD3D6D" w:rsidRDefault="00C42F35">
      <w:r>
        <w:t>Câu 507: C</w:t>
      </w:r>
      <w:r>
        <w:t>ả</w:t>
      </w:r>
      <w:r>
        <w:t xml:space="preserve"> ba hư</w:t>
      </w:r>
      <w:r>
        <w:t>ớ</w:t>
      </w:r>
      <w:r>
        <w:t>ng.</w:t>
      </w:r>
    </w:p>
    <w:p w:rsidR="00BD3D6D" w:rsidRDefault="00C42F35">
      <w:r>
        <w:t xml:space="preserve">Câu </w:t>
      </w:r>
      <w:r>
        <w:t>508: C</w:t>
      </w:r>
      <w:r>
        <w:t>ả</w:t>
      </w:r>
      <w:r>
        <w:t xml:space="preserve"> hai xe.</w:t>
      </w:r>
    </w:p>
    <w:p w:rsidR="00BD3D6D" w:rsidRDefault="00C42F35">
      <w:r>
        <w:t>Câu 509: C</w:t>
      </w:r>
      <w:r>
        <w:t>ả</w:t>
      </w:r>
      <w:r>
        <w:t xml:space="preserve"> ba xe.</w:t>
      </w:r>
    </w:p>
    <w:p w:rsidR="00BD3D6D" w:rsidRDefault="00C42F35">
      <w:r>
        <w:t>Câu 510: Không đúng.</w:t>
      </w:r>
    </w:p>
    <w:p w:rsidR="00BD3D6D" w:rsidRDefault="00C42F35">
      <w:r>
        <w:t>Câu 511: Ch</w:t>
      </w:r>
      <w:r>
        <w:t>ỉ</w:t>
      </w:r>
      <w:r>
        <w:t xml:space="preserve"> hư</w:t>
      </w:r>
      <w:r>
        <w:t>ớ</w:t>
      </w:r>
      <w:r>
        <w:t>ng 1.</w:t>
      </w:r>
    </w:p>
    <w:p w:rsidR="00BD3D6D" w:rsidRDefault="00C42F35">
      <w:r>
        <w:t>Câu 512: Hư</w:t>
      </w:r>
      <w:r>
        <w:t>ớ</w:t>
      </w:r>
      <w:r>
        <w:t>ng 3.</w:t>
      </w:r>
    </w:p>
    <w:p w:rsidR="00BD3D6D" w:rsidRDefault="00C42F35">
      <w:r>
        <w:t>Câu 513: C</w:t>
      </w:r>
      <w:r>
        <w:t>ả</w:t>
      </w:r>
      <w:r>
        <w:t xml:space="preserve"> hai xe đ</w:t>
      </w:r>
      <w:r>
        <w:t>ề</w:t>
      </w:r>
      <w:r>
        <w:t>u đúng.</w:t>
      </w:r>
    </w:p>
    <w:p w:rsidR="00BD3D6D" w:rsidRDefault="00C42F35">
      <w:r>
        <w:t>Câu 514: Hư</w:t>
      </w:r>
      <w:r>
        <w:t>ớ</w:t>
      </w:r>
      <w:r>
        <w:t>ng 2 và 3.</w:t>
      </w:r>
    </w:p>
    <w:p w:rsidR="00BD3D6D" w:rsidRDefault="00C42F35">
      <w:r>
        <w:t>Câu 515: Vi ph</w:t>
      </w:r>
      <w:r>
        <w:t>ạ</w:t>
      </w:r>
      <w:r>
        <w:t>m.</w:t>
      </w:r>
    </w:p>
    <w:p w:rsidR="00BD3D6D" w:rsidRDefault="00C42F35">
      <w:r>
        <w:t>Câu 516: Xe khách.</w:t>
      </w:r>
    </w:p>
    <w:p w:rsidR="00BD3D6D" w:rsidRDefault="00C42F35">
      <w:r>
        <w:t>Câu 517: Xe mô tô.</w:t>
      </w:r>
    </w:p>
    <w:p w:rsidR="00BD3D6D" w:rsidRDefault="00C42F35">
      <w:r>
        <w:t>Câu 518: Không đúng.</w:t>
      </w:r>
    </w:p>
    <w:p w:rsidR="00BD3D6D" w:rsidRDefault="00C42F35">
      <w:r>
        <w:t>Câu 519: Hư</w:t>
      </w:r>
      <w:r>
        <w:t>ớ</w:t>
      </w:r>
      <w:r>
        <w:t>ng 1, 3 và 4.</w:t>
      </w:r>
    </w:p>
    <w:p w:rsidR="00BD3D6D" w:rsidRDefault="00C42F35">
      <w:r>
        <w:t>Câu 5</w:t>
      </w:r>
      <w:r>
        <w:t>20: Xe mô tô + xe đ</w:t>
      </w:r>
      <w:r>
        <w:t>ạ</w:t>
      </w:r>
      <w:r>
        <w:t>p, xe con (A), xe con (B).</w:t>
      </w:r>
    </w:p>
    <w:p w:rsidR="00BD3D6D" w:rsidRDefault="00C42F35">
      <w:r>
        <w:t>Câu 521: Ch</w:t>
      </w:r>
      <w:r>
        <w:t>ỉ</w:t>
      </w:r>
      <w:r>
        <w:t xml:space="preserve"> hư</w:t>
      </w:r>
      <w:r>
        <w:t>ớ</w:t>
      </w:r>
      <w:r>
        <w:t>ng 1.</w:t>
      </w:r>
    </w:p>
    <w:p w:rsidR="00BD3D6D" w:rsidRDefault="00C42F35">
      <w:r>
        <w:t>Câu 522: Hư</w:t>
      </w:r>
      <w:r>
        <w:t>ớ</w:t>
      </w:r>
      <w:r>
        <w:t>ng 2 và 3.</w:t>
      </w:r>
    </w:p>
    <w:p w:rsidR="00BD3D6D" w:rsidRDefault="00C42F35">
      <w:r>
        <w:t>Câu 523: Hư</w:t>
      </w:r>
      <w:r>
        <w:t>ớ</w:t>
      </w:r>
      <w:r>
        <w:t>ng 1 và 5.</w:t>
      </w:r>
    </w:p>
    <w:p w:rsidR="00BD3D6D" w:rsidRDefault="00C42F35">
      <w:r>
        <w:t>Câu 524: Tr</w:t>
      </w:r>
      <w:r>
        <w:t>ừ</w:t>
      </w:r>
      <w:r>
        <w:t xml:space="preserve"> hư</w:t>
      </w:r>
      <w:r>
        <w:t>ớ</w:t>
      </w:r>
      <w:r>
        <w:t>ng 2.</w:t>
      </w:r>
    </w:p>
    <w:p w:rsidR="00BD3D6D" w:rsidRDefault="00C42F35">
      <w:r>
        <w:t>Câu 525: Xe mô tô.</w:t>
      </w:r>
    </w:p>
    <w:p w:rsidR="00BD3D6D" w:rsidRDefault="00C42F35">
      <w:r>
        <w:t>Câu 526: Vi ph</w:t>
      </w:r>
      <w:r>
        <w:t>ạ</w:t>
      </w:r>
      <w:r>
        <w:t>m.</w:t>
      </w:r>
    </w:p>
    <w:p w:rsidR="00BD3D6D" w:rsidRDefault="00C42F35">
      <w:r>
        <w:t>Câu 527: Xe con.</w:t>
      </w:r>
    </w:p>
    <w:p w:rsidR="00BD3D6D" w:rsidRDefault="00C42F35">
      <w:r>
        <w:t>Câu 528: T</w:t>
      </w:r>
      <w:r>
        <w:t>ấ</w:t>
      </w:r>
      <w:r>
        <w:t>t c</w:t>
      </w:r>
      <w:r>
        <w:t>ả</w:t>
      </w:r>
      <w:r>
        <w:t xml:space="preserve"> các xe ph</w:t>
      </w:r>
      <w:r>
        <w:t>ả</w:t>
      </w:r>
      <w:r>
        <w:t>i d</w:t>
      </w:r>
      <w:r>
        <w:t>ừ</w:t>
      </w:r>
      <w:r>
        <w:t>ng l</w:t>
      </w:r>
      <w:r>
        <w:t>ạ</w:t>
      </w:r>
      <w:r>
        <w:t>i trư</w:t>
      </w:r>
      <w:r>
        <w:t>ớ</w:t>
      </w:r>
      <w:r>
        <w:t>c ngã tư, tr</w:t>
      </w:r>
      <w:r>
        <w:t>ừ</w:t>
      </w:r>
      <w:r>
        <w:t xml:space="preserve"> nh</w:t>
      </w:r>
      <w:r>
        <w:t>ữ</w:t>
      </w:r>
      <w:r>
        <w:t>ng xe đ</w:t>
      </w:r>
      <w:r>
        <w:t xml:space="preserve">ã </w:t>
      </w:r>
      <w:r>
        <w:t>ở</w:t>
      </w:r>
      <w:r>
        <w:t xml:space="preserve"> trong ngã tư đư</w:t>
      </w:r>
      <w:r>
        <w:t>ợ</w:t>
      </w:r>
      <w:r>
        <w:t>c phép ti</w:t>
      </w:r>
      <w:r>
        <w:t>ế</w:t>
      </w:r>
      <w:r>
        <w:t>p t</w:t>
      </w:r>
      <w:r>
        <w:t>ụ</w:t>
      </w:r>
      <w:r>
        <w:t>c đi.</w:t>
      </w:r>
    </w:p>
    <w:p w:rsidR="00BD3D6D" w:rsidRDefault="00C42F35">
      <w:r>
        <w:t>Câu 529: Xe mô tô, xe t</w:t>
      </w:r>
      <w:r>
        <w:t>ả</w:t>
      </w:r>
      <w:r>
        <w:t>i.</w:t>
      </w:r>
    </w:p>
    <w:p w:rsidR="00BD3D6D" w:rsidRDefault="00C42F35">
      <w:r>
        <w:t>Câu 530: Đúng.</w:t>
      </w:r>
    </w:p>
    <w:p w:rsidR="00BD3D6D" w:rsidRDefault="00C42F35">
      <w:r>
        <w:lastRenderedPageBreak/>
        <w:t>Câu 531: Xe con.</w:t>
      </w:r>
    </w:p>
    <w:p w:rsidR="00BD3D6D" w:rsidRDefault="00C42F35">
      <w:r>
        <w:t>Câu 532: Xe t</w:t>
      </w:r>
      <w:r>
        <w:t>ả</w:t>
      </w:r>
      <w:r>
        <w:t>i.</w:t>
      </w:r>
    </w:p>
    <w:p w:rsidR="00BD3D6D" w:rsidRDefault="00C42F35">
      <w:r>
        <w:t>Câu 533: Xe t</w:t>
      </w:r>
      <w:r>
        <w:t>ả</w:t>
      </w:r>
      <w:r>
        <w:t>i, xe khách, xe con.</w:t>
      </w:r>
    </w:p>
    <w:p w:rsidR="00BD3D6D" w:rsidRDefault="00C42F35">
      <w:r>
        <w:t>Câu 534: Xe khách và xe t</w:t>
      </w:r>
      <w:r>
        <w:t>ả</w:t>
      </w:r>
      <w:r>
        <w:t>i, xe con.</w:t>
      </w:r>
    </w:p>
    <w:p w:rsidR="00BD3D6D" w:rsidRDefault="00C42F35">
      <w:r>
        <w:t>Câu 535: Tr</w:t>
      </w:r>
      <w:r>
        <w:t>ừ</w:t>
      </w:r>
      <w:r>
        <w:t xml:space="preserve"> hư</w:t>
      </w:r>
      <w:r>
        <w:t>ớ</w:t>
      </w:r>
      <w:r>
        <w:t>ng 4.</w:t>
      </w:r>
    </w:p>
    <w:p w:rsidR="00BD3D6D" w:rsidRDefault="00C42F35">
      <w:r>
        <w:t>Câu 536: Xe công an đi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 xml:space="preserve">n </w:t>
      </w:r>
      <w:r>
        <w:t>c</w:t>
      </w:r>
      <w:r>
        <w:t>ấ</w:t>
      </w:r>
      <w:r>
        <w:t>p, xe con, xe t</w:t>
      </w:r>
      <w:r>
        <w:t>ả</w:t>
      </w:r>
      <w:r>
        <w:t>i, xe khách.</w:t>
      </w:r>
    </w:p>
    <w:p w:rsidR="00BD3D6D" w:rsidRDefault="00C42F35">
      <w:r>
        <w:t>Câu 537: Hư</w:t>
      </w:r>
      <w:r>
        <w:t>ớ</w:t>
      </w:r>
      <w:r>
        <w:t>ng 1, 3 và 4.</w:t>
      </w:r>
    </w:p>
    <w:p w:rsidR="00BD3D6D" w:rsidRDefault="00C42F35">
      <w:r>
        <w:t>Câu 538: T</w:t>
      </w:r>
      <w:r>
        <w:t>ấ</w:t>
      </w:r>
      <w:r>
        <w:t>t c</w:t>
      </w:r>
      <w:r>
        <w:t>ả</w:t>
      </w:r>
      <w:r>
        <w:t xml:space="preserve"> các lo</w:t>
      </w:r>
      <w:r>
        <w:t>ạ</w:t>
      </w:r>
      <w:r>
        <w:t>i xe trên.</w:t>
      </w:r>
    </w:p>
    <w:p w:rsidR="00BD3D6D" w:rsidRDefault="00C42F35">
      <w:r>
        <w:t>Câu 539: Hư</w:t>
      </w:r>
      <w:r>
        <w:t>ớ</w:t>
      </w:r>
      <w:r>
        <w:t>ng 1 và 3.</w:t>
      </w:r>
    </w:p>
    <w:p w:rsidR="00BD3D6D" w:rsidRDefault="00C42F35">
      <w:r>
        <w:t>Câu 540: Xe quân s</w:t>
      </w:r>
      <w:r>
        <w:t>ự</w:t>
      </w:r>
      <w:r>
        <w:t xml:space="preserve"> đi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p, xe công an đi làm nhi</w:t>
      </w:r>
      <w:r>
        <w:t>ệ</w:t>
      </w:r>
      <w:r>
        <w:t>m v</w:t>
      </w:r>
      <w:r>
        <w:t>ụ</w:t>
      </w:r>
      <w:r>
        <w:t xml:space="preserve"> kh</w:t>
      </w:r>
      <w:r>
        <w:t>ẩ</w:t>
      </w:r>
      <w:r>
        <w:t>n c</w:t>
      </w:r>
      <w:r>
        <w:t>ấ</w:t>
      </w:r>
      <w:r>
        <w:t>p, xe con + xe mô tô.</w:t>
      </w:r>
    </w:p>
    <w:p w:rsidR="00BD3D6D" w:rsidRDefault="00C42F35">
      <w:r>
        <w:t>Câu 541: Xe A.</w:t>
      </w:r>
    </w:p>
    <w:p w:rsidR="00BD3D6D" w:rsidRDefault="00C42F35">
      <w:r>
        <w:t>Câu 542: Vi ph</w:t>
      </w:r>
      <w:r>
        <w:t>ạ</w:t>
      </w:r>
      <w:r>
        <w:t>m.</w:t>
      </w:r>
    </w:p>
    <w:p w:rsidR="00BD3D6D" w:rsidRDefault="00C42F35">
      <w:r>
        <w:t>Câu 543</w:t>
      </w:r>
      <w:r>
        <w:t>: Xe con (E), xe mô tô (C).</w:t>
      </w:r>
    </w:p>
    <w:p w:rsidR="00BD3D6D" w:rsidRDefault="00C42F35">
      <w:r>
        <w:t>Câu 544: Như</w:t>
      </w:r>
      <w:r>
        <w:t>ờ</w:t>
      </w:r>
      <w:r>
        <w:t>ng xe con r</w:t>
      </w:r>
      <w:r>
        <w:t>ẽ</w:t>
      </w:r>
      <w:r>
        <w:t xml:space="preserve"> trái trư</w:t>
      </w:r>
      <w:r>
        <w:t>ớ</w:t>
      </w:r>
      <w:r>
        <w:t>c.</w:t>
      </w:r>
    </w:p>
    <w:p w:rsidR="00BD3D6D" w:rsidRDefault="00C42F35">
      <w:r>
        <w:t>Câu 545: Hư</w:t>
      </w:r>
      <w:r>
        <w:t>ớ</w:t>
      </w:r>
      <w:r>
        <w:t>ng 1 và 2.</w:t>
      </w:r>
    </w:p>
    <w:p w:rsidR="00BD3D6D" w:rsidRDefault="00C42F35">
      <w:r>
        <w:t>Câu 546: Xe con (B).</w:t>
      </w:r>
    </w:p>
    <w:p w:rsidR="00BD3D6D" w:rsidRDefault="00C42F35">
      <w:r>
        <w:t>Câu 547: Như</w:t>
      </w:r>
      <w:r>
        <w:t>ờ</w:t>
      </w:r>
      <w:r>
        <w:t>ng đư</w:t>
      </w:r>
      <w:r>
        <w:t>ờ</w:t>
      </w:r>
      <w:r>
        <w:t>ng cho xe buýt và xe t</w:t>
      </w:r>
      <w:r>
        <w:t>ả</w:t>
      </w:r>
      <w:r>
        <w:t>i.</w:t>
      </w:r>
    </w:p>
    <w:p w:rsidR="00BD3D6D" w:rsidRDefault="00C42F35">
      <w:r>
        <w:t>Câu 548: Xe con (E), xe mô tô (D).</w:t>
      </w:r>
    </w:p>
    <w:p w:rsidR="00BD3D6D" w:rsidRDefault="00C42F35">
      <w:r>
        <w:t>Câu 549: Xe t</w:t>
      </w:r>
      <w:r>
        <w:t>ả</w:t>
      </w:r>
      <w:r>
        <w:t>i.</w:t>
      </w:r>
    </w:p>
    <w:p w:rsidR="00BD3D6D" w:rsidRDefault="00C42F35">
      <w:r>
        <w:t>Câu 550: Quay đ</w:t>
      </w:r>
      <w:r>
        <w:t>ầ</w:t>
      </w:r>
      <w:r>
        <w:t>u theo hư</w:t>
      </w:r>
      <w:r>
        <w:t>ớ</w:t>
      </w:r>
      <w:r>
        <w:t>ng A.</w:t>
      </w:r>
    </w:p>
    <w:p w:rsidR="00BD3D6D" w:rsidRDefault="00C42F35">
      <w:r>
        <w:t>Câu 551: B</w:t>
      </w:r>
      <w:r>
        <w:t>ậ</w:t>
      </w:r>
      <w:r>
        <w:t xml:space="preserve">t tín </w:t>
      </w:r>
      <w:r>
        <w:t>hi</w:t>
      </w:r>
      <w:r>
        <w:t>ệ</w:t>
      </w:r>
      <w:r>
        <w:t>u báo hi</w:t>
      </w:r>
      <w:r>
        <w:t>ệ</w:t>
      </w:r>
      <w:r>
        <w:t>u b</w:t>
      </w:r>
      <w:r>
        <w:t>ằ</w:t>
      </w:r>
      <w:r>
        <w:t>ng đèn ho</w:t>
      </w:r>
      <w:r>
        <w:t>ặ</w:t>
      </w:r>
      <w:r>
        <w:t>c còi,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an toàn, tăng t</w:t>
      </w:r>
      <w:r>
        <w:t>ố</w:t>
      </w:r>
      <w:r>
        <w:t>c cho xe ch</w:t>
      </w:r>
      <w:r>
        <w:t>ạ</w:t>
      </w:r>
      <w:r>
        <w:t>y vư</w:t>
      </w:r>
      <w:r>
        <w:t>ợ</w:t>
      </w:r>
      <w:r>
        <w:t>t qua.</w:t>
      </w:r>
    </w:p>
    <w:p w:rsidR="00BD3D6D" w:rsidRDefault="00C42F35">
      <w:r>
        <w:t>Câu 553: Xe con (A), xe con (C), xe con (E), xe buýt (G).</w:t>
      </w:r>
    </w:p>
    <w:p w:rsidR="00BD3D6D" w:rsidRDefault="00C42F35">
      <w:r>
        <w:t>Câu 555: Không đư</w:t>
      </w:r>
      <w:r>
        <w:t>ợ</w:t>
      </w:r>
      <w:r>
        <w:t>c vư</w:t>
      </w:r>
      <w:r>
        <w:t>ợ</w:t>
      </w:r>
      <w:r>
        <w:t>t.</w:t>
      </w:r>
    </w:p>
    <w:p w:rsidR="00BD3D6D" w:rsidRDefault="00C42F35">
      <w:r>
        <w:t>Câu 557: Không đư</w:t>
      </w:r>
      <w:r>
        <w:t>ợ</w:t>
      </w:r>
      <w:r>
        <w:t>c d</w:t>
      </w:r>
      <w:r>
        <w:t>ừ</w:t>
      </w:r>
      <w:r>
        <w:t>ng.</w:t>
      </w:r>
    </w:p>
    <w:p w:rsidR="00BD3D6D" w:rsidRDefault="00C42F35">
      <w:r>
        <w:t>Câu 559: Xe t</w:t>
      </w:r>
      <w:r>
        <w:t>ả</w:t>
      </w:r>
      <w:r>
        <w:t>i.</w:t>
      </w:r>
    </w:p>
    <w:p w:rsidR="00BD3D6D" w:rsidRDefault="00C42F35">
      <w:r>
        <w:lastRenderedPageBreak/>
        <w:t>Câu 561: Xe khách, xe t</w:t>
      </w:r>
      <w:r>
        <w:t>ả</w:t>
      </w:r>
      <w:r>
        <w:t>i.</w:t>
      </w:r>
    </w:p>
    <w:p w:rsidR="00BD3D6D" w:rsidRDefault="00C42F35">
      <w:r>
        <w:t xml:space="preserve">Câu 562: Xe </w:t>
      </w:r>
      <w:r>
        <w:t>t</w:t>
      </w:r>
      <w:r>
        <w:t>ả</w:t>
      </w:r>
      <w:r>
        <w:t>i, xe khách, xe mô tô.</w:t>
      </w:r>
    </w:p>
    <w:p w:rsidR="00BD3D6D" w:rsidRDefault="00C42F35">
      <w:r>
        <w:t>Câu 563: Xe khách, xe t</w:t>
      </w:r>
      <w:r>
        <w:t>ả</w:t>
      </w:r>
      <w:r>
        <w:t>i.</w:t>
      </w:r>
    </w:p>
    <w:p w:rsidR="00BD3D6D" w:rsidRDefault="00C42F35">
      <w:r>
        <w:t>Câu 564: Quan sát phía trư</w:t>
      </w:r>
      <w:r>
        <w:t>ớ</w:t>
      </w:r>
      <w:r>
        <w:t>c, phía sau, khi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an toàn, b</w:t>
      </w:r>
      <w:r>
        <w:t>ậ</w:t>
      </w:r>
      <w:r>
        <w:t>t tín hi</w:t>
      </w:r>
      <w:r>
        <w:t>ệ</w:t>
      </w:r>
      <w:r>
        <w:t>u b</w:t>
      </w:r>
      <w:r>
        <w:t>ằ</w:t>
      </w:r>
      <w:r>
        <w:t>ng đèn ho</w:t>
      </w:r>
      <w:r>
        <w:t>ặ</w:t>
      </w:r>
      <w:r>
        <w:t>c còi r</w:t>
      </w:r>
      <w:r>
        <w:t>ồ</w:t>
      </w:r>
      <w:r>
        <w:t>i cho xe ch</w:t>
      </w:r>
      <w:r>
        <w:t>ạ</w:t>
      </w:r>
      <w:r>
        <w:t>y vư</w:t>
      </w:r>
      <w:r>
        <w:t>ợ</w:t>
      </w:r>
      <w:r>
        <w:t>t qua.</w:t>
      </w:r>
    </w:p>
    <w:p w:rsidR="00BD3D6D" w:rsidRDefault="00C42F35">
      <w:r>
        <w:t>Câu 565: Xe khách, xe mô tô.</w:t>
      </w:r>
    </w:p>
    <w:p w:rsidR="00BD3D6D" w:rsidRDefault="00C42F35">
      <w:r>
        <w:t>Câu 566: Xe t</w:t>
      </w:r>
      <w:r>
        <w:t>ả</w:t>
      </w:r>
      <w:r>
        <w:t>i ( D), xe con (B).</w:t>
      </w:r>
    </w:p>
    <w:p w:rsidR="00BD3D6D" w:rsidRDefault="00C42F35">
      <w:r>
        <w:t xml:space="preserve">Câu 567: Xe mô </w:t>
      </w:r>
      <w:r>
        <w:t>tô, xe con,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t>Câu 568: Xe con, xe c</w:t>
      </w:r>
      <w:r>
        <w:t>ủ</w:t>
      </w:r>
      <w:r>
        <w:t>a b</w:t>
      </w:r>
      <w:r>
        <w:t>ạ</w:t>
      </w:r>
      <w:r>
        <w:t>n, xe mô tô.</w:t>
      </w:r>
    </w:p>
    <w:p w:rsidR="00BD3D6D" w:rsidRDefault="00C42F35">
      <w:r>
        <w:t>Câu 569: Xe con.</w:t>
      </w:r>
    </w:p>
    <w:p w:rsidR="00BD3D6D" w:rsidRDefault="00C42F35">
      <w:r>
        <w:t>Câu 570: Đi th</w:t>
      </w:r>
      <w:r>
        <w:t>ẳ</w:t>
      </w:r>
      <w:r>
        <w:t>ng, r</w:t>
      </w:r>
      <w:r>
        <w:t>ẽ</w:t>
      </w:r>
      <w:r>
        <w:t xml:space="preserve"> trái.</w:t>
      </w:r>
    </w:p>
    <w:p w:rsidR="00BD3D6D" w:rsidRDefault="00C42F35">
      <w:r>
        <w:t>Câu 571: D</w:t>
      </w:r>
      <w:r>
        <w:t>ừ</w:t>
      </w:r>
      <w:r>
        <w:t>ng l</w:t>
      </w:r>
      <w:r>
        <w:t>ạ</w:t>
      </w:r>
      <w:r>
        <w:t>i trư</w:t>
      </w:r>
      <w:r>
        <w:t>ớ</w:t>
      </w:r>
      <w:r>
        <w:t>c v</w:t>
      </w:r>
      <w:r>
        <w:t>ạ</w:t>
      </w:r>
      <w:r>
        <w:t>ch d</w:t>
      </w:r>
      <w:r>
        <w:t>ừ</w:t>
      </w:r>
      <w:r>
        <w:t>ng và đi th</w:t>
      </w:r>
      <w:r>
        <w:t>ẳ</w:t>
      </w:r>
      <w:r>
        <w:t>ng ho</w:t>
      </w:r>
      <w:r>
        <w:t>ặ</w:t>
      </w:r>
      <w:r>
        <w:t>c r</w:t>
      </w:r>
      <w:r>
        <w:t>ẽ</w:t>
      </w:r>
      <w:r>
        <w:t xml:space="preserve"> trái khi đèn xanh.</w:t>
      </w:r>
    </w:p>
    <w:p w:rsidR="00BD3D6D" w:rsidRDefault="00C42F35">
      <w:r>
        <w:t>Câu 572: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r</w:t>
      </w:r>
      <w:r>
        <w:t>ẽ</w:t>
      </w:r>
      <w:r>
        <w:t xml:space="preserve"> ph</w:t>
      </w:r>
      <w:r>
        <w:t>ả</w:t>
      </w:r>
      <w:r>
        <w:t>i sau xe t</w:t>
      </w:r>
      <w:r>
        <w:t>ả</w:t>
      </w:r>
      <w:r>
        <w:t>i và xe đ</w:t>
      </w:r>
      <w:r>
        <w:t>ạ</w:t>
      </w:r>
      <w:r>
        <w:t>p.</w:t>
      </w:r>
    </w:p>
    <w:p w:rsidR="00BD3D6D" w:rsidRDefault="00C42F35">
      <w:r>
        <w:t>Câu 573: Như</w:t>
      </w:r>
      <w:r>
        <w:t>ờ</w:t>
      </w:r>
      <w:r>
        <w:t>ng đư</w:t>
      </w:r>
      <w:r>
        <w:t>ờ</w:t>
      </w:r>
      <w:r>
        <w:t>ng c</w:t>
      </w:r>
      <w:r>
        <w:t>ho xe đ</w:t>
      </w:r>
      <w:r>
        <w:t>ạ</w:t>
      </w:r>
      <w:r>
        <w:t>p và xe khách.</w:t>
      </w:r>
    </w:p>
    <w:p w:rsidR="00BD3D6D" w:rsidRDefault="00C42F35">
      <w:r>
        <w:t>Câu 575: Xe t</w:t>
      </w:r>
      <w:r>
        <w:t>ả</w:t>
      </w:r>
      <w:r>
        <w:t>i.</w:t>
      </w:r>
    </w:p>
    <w:p w:rsidR="00BD3D6D" w:rsidRDefault="00C42F35">
      <w:r>
        <w:t>Câu 576: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t>Câu 577: Không đư</w:t>
      </w:r>
      <w:r>
        <w:t>ợ</w:t>
      </w:r>
      <w:r>
        <w:t>c vư</w:t>
      </w:r>
      <w:r>
        <w:t>ợ</w:t>
      </w:r>
      <w:r>
        <w:t>t nh</w:t>
      </w:r>
      <w:r>
        <w:t>ữ</w:t>
      </w:r>
      <w:r>
        <w:t>ng ngư</w:t>
      </w:r>
      <w:r>
        <w:t>ờ</w:t>
      </w:r>
      <w:r>
        <w:t>i đi xe đ</w:t>
      </w:r>
      <w:r>
        <w:t>ạ</w:t>
      </w:r>
      <w:r>
        <w:t>p.</w:t>
      </w:r>
    </w:p>
    <w:p w:rsidR="00BD3D6D" w:rsidRDefault="00C42F35">
      <w:r>
        <w:t>Câu 578: Ý 1 và ý 2.</w:t>
      </w:r>
    </w:p>
    <w:p w:rsidR="00BD3D6D" w:rsidRDefault="00C42F35">
      <w:r>
        <w:t>Câu 579: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d</w:t>
      </w:r>
      <w:r>
        <w:t>ừ</w:t>
      </w:r>
      <w:r>
        <w:t>ng l</w:t>
      </w:r>
      <w:r>
        <w:t>ạ</w:t>
      </w:r>
      <w:r>
        <w:t>i như</w:t>
      </w:r>
      <w:r>
        <w:t>ờ</w:t>
      </w:r>
      <w:r>
        <w:t>ng đư</w:t>
      </w:r>
      <w:r>
        <w:t>ờ</w:t>
      </w:r>
      <w:r>
        <w:t>ng.</w:t>
      </w:r>
    </w:p>
    <w:p w:rsidR="00BD3D6D" w:rsidRDefault="00C42F35">
      <w:r>
        <w:t>Câu 580: Phanh xe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và đi sát l</w:t>
      </w:r>
      <w:r>
        <w:t>ề</w:t>
      </w:r>
      <w:r>
        <w:t xml:space="preserve"> đư</w:t>
      </w:r>
      <w:r>
        <w:t>ờ</w:t>
      </w:r>
      <w:r>
        <w:t>ng bên ph</w:t>
      </w:r>
      <w:r>
        <w:t>ả</w:t>
      </w:r>
      <w:r>
        <w:t>i.</w:t>
      </w:r>
    </w:p>
    <w:p w:rsidR="00BD3D6D" w:rsidRDefault="00C42F35">
      <w:r>
        <w:t>Câu 581: Phanh xe gi</w:t>
      </w:r>
      <w:r>
        <w:t>ả</w:t>
      </w:r>
      <w:r>
        <w:t>m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ch</w:t>
      </w:r>
      <w:r>
        <w:t>ờ</w:t>
      </w:r>
      <w:r>
        <w:t xml:space="preserve"> xe t</w:t>
      </w:r>
      <w:r>
        <w:t>ả</w:t>
      </w:r>
      <w:r>
        <w:t>i phía trư</w:t>
      </w:r>
      <w:r>
        <w:t>ớ</w:t>
      </w:r>
      <w:r>
        <w:t>c chuy</w:t>
      </w:r>
      <w:r>
        <w:t>ể</w:t>
      </w:r>
      <w:r>
        <w:t>n làn đư</w:t>
      </w:r>
      <w:r>
        <w:t>ờ</w:t>
      </w:r>
      <w:r>
        <w:t>ng.</w:t>
      </w:r>
    </w:p>
    <w:p w:rsidR="00BD3D6D" w:rsidRDefault="00C42F35">
      <w:r>
        <w:t>Câu 582: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và đi th</w:t>
      </w:r>
      <w:r>
        <w:t>ẳ</w:t>
      </w:r>
      <w:r>
        <w:t>ng qua ngã tư.</w:t>
      </w:r>
    </w:p>
    <w:p w:rsidR="00BD3D6D" w:rsidRDefault="00C42F35">
      <w:r>
        <w:t>Câu 583: Xe đ</w:t>
      </w:r>
      <w:r>
        <w:t>ạ</w:t>
      </w:r>
      <w:r>
        <w:t>p, xe mô tô,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t>Câu 584: Xe c</w:t>
      </w:r>
      <w:r>
        <w:t>ủ</w:t>
      </w:r>
      <w:r>
        <w:t>a b</w:t>
      </w:r>
      <w:r>
        <w:t>ạ</w:t>
      </w:r>
      <w:r>
        <w:t>n, xe con, xe t</w:t>
      </w:r>
      <w:r>
        <w:t>ả</w:t>
      </w:r>
      <w:r>
        <w:t>i.</w:t>
      </w:r>
    </w:p>
    <w:p w:rsidR="00BD3D6D" w:rsidRDefault="00C42F35">
      <w:r>
        <w:t>Câu 585: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t>Câu 586: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lastRenderedPageBreak/>
        <w:t>Câu 587: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đ</w:t>
      </w:r>
      <w:r>
        <w:t>ể</w:t>
      </w:r>
      <w:r>
        <w:t xml:space="preserve"> ngư</w:t>
      </w:r>
      <w:r>
        <w:t>ờ</w:t>
      </w:r>
      <w:r>
        <w:t>i đi b</w:t>
      </w:r>
      <w:r>
        <w:t>ộ</w:t>
      </w:r>
      <w:r>
        <w:t xml:space="preserve"> sang đư</w:t>
      </w:r>
      <w:r>
        <w:t>ờ</w:t>
      </w:r>
      <w:r>
        <w:t>ng trư</w:t>
      </w:r>
      <w:r>
        <w:t>ớ</w:t>
      </w:r>
      <w:r>
        <w:t>c, sau đó cho xe đi qua v</w:t>
      </w:r>
      <w:r>
        <w:t>ạ</w:t>
      </w:r>
      <w:r>
        <w:t>ch ngư</w:t>
      </w:r>
      <w:r>
        <w:t>ờ</w:t>
      </w:r>
      <w:r>
        <w:t>i đi b</w:t>
      </w:r>
      <w:r>
        <w:t>ộ</w:t>
      </w:r>
      <w:r>
        <w:t xml:space="preserve"> sang đư</w:t>
      </w:r>
      <w:r>
        <w:t>ờ</w:t>
      </w:r>
      <w:r>
        <w:t>ng.</w:t>
      </w:r>
    </w:p>
    <w:p w:rsidR="00BD3D6D" w:rsidRDefault="00C42F35">
      <w:r>
        <w:t>Câu 588: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t>Câu 589: Xe t</w:t>
      </w:r>
      <w:r>
        <w:t>ả</w:t>
      </w:r>
      <w:r>
        <w:t>i, xe con, xe c</w:t>
      </w:r>
      <w:r>
        <w:t>ủ</w:t>
      </w:r>
      <w:r>
        <w:t>a b</w:t>
      </w:r>
      <w:r>
        <w:t>ạ</w:t>
      </w:r>
      <w:r>
        <w:t>n.</w:t>
      </w:r>
    </w:p>
    <w:p w:rsidR="00BD3D6D" w:rsidRDefault="00C42F35">
      <w:r>
        <w:t>Câu 590: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cho xe đi sát ph</w:t>
      </w:r>
      <w:r>
        <w:t>ầ</w:t>
      </w:r>
      <w:r>
        <w:t>n đư</w:t>
      </w:r>
      <w:r>
        <w:t>ờ</w:t>
      </w:r>
      <w:r>
        <w:t>ng bên ph</w:t>
      </w:r>
      <w:r>
        <w:t>ả</w:t>
      </w:r>
      <w:r>
        <w:t>i.</w:t>
      </w:r>
    </w:p>
    <w:p w:rsidR="00BD3D6D" w:rsidRDefault="00C42F35">
      <w:r>
        <w:t>Câu 591: Xe t</w:t>
      </w:r>
      <w:r>
        <w:t>ả</w:t>
      </w:r>
      <w:r>
        <w:t>i.</w:t>
      </w:r>
    </w:p>
    <w:p w:rsidR="00BD3D6D" w:rsidRDefault="00C42F35">
      <w:r>
        <w:t>Câu 592: Xe con.</w:t>
      </w:r>
    </w:p>
    <w:p w:rsidR="00BD3D6D" w:rsidRDefault="00C42F35">
      <w:r>
        <w:t>Câu 593: Xe c</w:t>
      </w:r>
      <w:r>
        <w:t>ủ</w:t>
      </w:r>
      <w:r>
        <w:t>a b</w:t>
      </w:r>
      <w:r>
        <w:t>ạ</w:t>
      </w:r>
      <w:r>
        <w:t>n, xe t</w:t>
      </w:r>
      <w:r>
        <w:t>ả</w:t>
      </w:r>
      <w:r>
        <w:t>i, xe đ</w:t>
      </w:r>
      <w:r>
        <w:t>ạ</w:t>
      </w:r>
      <w:r>
        <w:t>p.</w:t>
      </w:r>
    </w:p>
    <w:p w:rsidR="00BD3D6D" w:rsidRDefault="00C42F35">
      <w:r>
        <w:t xml:space="preserve">Câu </w:t>
      </w:r>
      <w:r>
        <w:t>594: Hư</w:t>
      </w:r>
      <w:r>
        <w:t>ớ</w:t>
      </w:r>
      <w:r>
        <w:t>ng 1.</w:t>
      </w:r>
    </w:p>
    <w:p w:rsidR="00BD3D6D" w:rsidRDefault="00C42F35">
      <w:r>
        <w:t>Câu 595: Gi</w:t>
      </w:r>
      <w:r>
        <w:t>ữ</w:t>
      </w:r>
      <w:r>
        <w:t xml:space="preserve"> nguyên đèn chi</w:t>
      </w:r>
      <w:r>
        <w:t>ế</w:t>
      </w:r>
      <w:r>
        <w:t>u g</w:t>
      </w:r>
      <w:r>
        <w:t>ầ</w:t>
      </w:r>
      <w:r>
        <w:t>n,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>, đi sau xe phía trư</w:t>
      </w:r>
      <w:r>
        <w:t>ớ</w:t>
      </w:r>
      <w:r>
        <w:t>c.</w:t>
      </w:r>
    </w:p>
    <w:p w:rsidR="00BD3D6D" w:rsidRDefault="00C42F35">
      <w:r>
        <w:t>Câu 596: D</w:t>
      </w:r>
      <w:r>
        <w:t>ừ</w:t>
      </w:r>
      <w:r>
        <w:t>ng l</w:t>
      </w:r>
      <w:r>
        <w:t>ạ</w:t>
      </w:r>
      <w:r>
        <w:t>i trư</w:t>
      </w:r>
      <w:r>
        <w:t>ớ</w:t>
      </w:r>
      <w:r>
        <w:t>c rào ch</w:t>
      </w:r>
      <w:r>
        <w:t>ắ</w:t>
      </w:r>
      <w:r>
        <w:t>n m</w:t>
      </w:r>
      <w:r>
        <w:t>ộ</w:t>
      </w:r>
      <w:r>
        <w:t>t kho</w:t>
      </w:r>
      <w:r>
        <w:t>ả</w:t>
      </w:r>
      <w:r>
        <w:t>ng cách an toàn.</w:t>
      </w:r>
    </w:p>
    <w:p w:rsidR="00BD3D6D" w:rsidRDefault="00C42F35">
      <w:r>
        <w:t>Câu 597: Sai.</w:t>
      </w:r>
    </w:p>
    <w:p w:rsidR="00BD3D6D" w:rsidRDefault="00C42F35">
      <w:r>
        <w:t>Câu 598: Không đư</w:t>
      </w:r>
      <w:r>
        <w:t>ợ</w:t>
      </w:r>
      <w:r>
        <w:t>c vư</w:t>
      </w:r>
      <w:r>
        <w:t>ợ</w:t>
      </w:r>
      <w:r>
        <w:t>t.</w:t>
      </w:r>
    </w:p>
    <w:p w:rsidR="00BD3D6D" w:rsidRDefault="00C42F35">
      <w:r>
        <w:t>Câu 599: Đúng.</w:t>
      </w:r>
    </w:p>
    <w:p w:rsidR="00BD3D6D" w:rsidRDefault="00C42F35">
      <w:r>
        <w:t>Câu 600: Gi</w:t>
      </w:r>
      <w:r>
        <w:t>ả</w:t>
      </w:r>
      <w:r>
        <w:t>m t</w:t>
      </w:r>
      <w:r>
        <w:t>ố</w:t>
      </w:r>
      <w:r>
        <w:t>c đ</w:t>
      </w:r>
      <w:r>
        <w:t>ộ</w:t>
      </w:r>
      <w:r>
        <w:t xml:space="preserve"> ch</w:t>
      </w:r>
      <w:r>
        <w:t>ờ</w:t>
      </w:r>
      <w:r>
        <w:t xml:space="preserve"> xe container r</w:t>
      </w:r>
      <w:r>
        <w:t>ẽ</w:t>
      </w:r>
      <w:r>
        <w:t xml:space="preserve"> xong r</w:t>
      </w:r>
      <w:r>
        <w:t>ồ</w:t>
      </w:r>
      <w:r>
        <w:t>i ti</w:t>
      </w:r>
      <w:r>
        <w:t>ế</w:t>
      </w:r>
      <w:r>
        <w:t>p t</w:t>
      </w:r>
      <w:r>
        <w:t>ụ</w:t>
      </w:r>
      <w:r>
        <w:t xml:space="preserve">c </w:t>
      </w:r>
      <w:r>
        <w:t>đi.</w:t>
      </w:r>
    </w:p>
    <w:sectPr w:rsidR="00BD3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3D6D"/>
    <w:rsid w:val="00C42F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47AB2"/>
  <w14:defaultImageDpi w14:val="300"/>
  <w15:docId w15:val="{D1FDC7AF-3651-4348-8D47-5B3E6E8F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672AB6-3882-4DC1-8B97-5BDB44E9A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5748</Words>
  <Characters>32768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khang doan</cp:lastModifiedBy>
  <cp:revision>2</cp:revision>
  <dcterms:created xsi:type="dcterms:W3CDTF">2013-12-23T23:15:00Z</dcterms:created>
  <dcterms:modified xsi:type="dcterms:W3CDTF">2025-09-16T15:09:00Z</dcterms:modified>
  <cp:category/>
</cp:coreProperties>
</file>